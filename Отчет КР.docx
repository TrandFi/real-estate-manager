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4770" w14:textId="77777777" w:rsidR="009803EB" w:rsidRPr="00B16405" w:rsidRDefault="00000000">
      <w:pPr>
        <w:spacing w:line="276" w:lineRule="auto"/>
        <w:jc w:val="center"/>
        <w:rPr>
          <w:lang w:val="ru-RU"/>
        </w:rPr>
      </w:pPr>
      <w:r w:rsidRPr="00B16405">
        <w:rPr>
          <w:lang w:val="ru-RU"/>
        </w:rPr>
        <w:t>Министерство транспорта Российской Федерации</w:t>
      </w:r>
    </w:p>
    <w:p w14:paraId="6E83620F" w14:textId="77777777" w:rsidR="009803EB" w:rsidRPr="00B16405" w:rsidRDefault="00000000">
      <w:pPr>
        <w:spacing w:line="276" w:lineRule="auto"/>
        <w:jc w:val="center"/>
        <w:rPr>
          <w:lang w:val="ru-RU"/>
        </w:rPr>
      </w:pPr>
      <w:r w:rsidRPr="00B16405">
        <w:rPr>
          <w:lang w:val="ru-RU"/>
        </w:rPr>
        <w:t>Федеральное агентство железнодорожного транспорта</w:t>
      </w:r>
    </w:p>
    <w:p w14:paraId="4155D980" w14:textId="77777777" w:rsidR="009803EB" w:rsidRPr="00B16405" w:rsidRDefault="00000000">
      <w:pPr>
        <w:spacing w:line="276" w:lineRule="auto"/>
        <w:jc w:val="center"/>
        <w:rPr>
          <w:lang w:val="ru-RU"/>
        </w:rPr>
      </w:pPr>
      <w:r w:rsidRPr="00B16405">
        <w:rPr>
          <w:lang w:val="ru-RU"/>
        </w:rPr>
        <w:t>Федеральное государственное бюджетное образовательное учреждение</w:t>
      </w:r>
    </w:p>
    <w:p w14:paraId="1585EDAD" w14:textId="77777777" w:rsidR="009803EB" w:rsidRPr="00B16405" w:rsidRDefault="00000000">
      <w:pPr>
        <w:spacing w:line="276" w:lineRule="auto"/>
        <w:jc w:val="center"/>
        <w:rPr>
          <w:lang w:val="ru-RU"/>
        </w:rPr>
      </w:pPr>
      <w:r w:rsidRPr="00B16405">
        <w:rPr>
          <w:lang w:val="ru-RU"/>
        </w:rPr>
        <w:t>высшего образования</w:t>
      </w:r>
    </w:p>
    <w:p w14:paraId="4DFBC815" w14:textId="77777777" w:rsidR="009803EB" w:rsidRPr="00B16405" w:rsidRDefault="00000000">
      <w:pPr>
        <w:spacing w:line="276" w:lineRule="auto"/>
        <w:jc w:val="center"/>
        <w:rPr>
          <w:lang w:val="ru-RU"/>
        </w:rPr>
      </w:pPr>
      <w:r w:rsidRPr="00B16405">
        <w:rPr>
          <w:lang w:val="ru-RU"/>
        </w:rPr>
        <w:t>«Дальневосточный государственный университет путей сообщения»</w:t>
      </w:r>
    </w:p>
    <w:p w14:paraId="4F37BD59" w14:textId="77777777" w:rsidR="009803EB" w:rsidRPr="00B16405" w:rsidRDefault="00000000">
      <w:pPr>
        <w:spacing w:after="1120" w:line="276" w:lineRule="auto"/>
        <w:jc w:val="center"/>
        <w:rPr>
          <w:lang w:val="ru-RU"/>
        </w:rPr>
      </w:pPr>
      <w:r w:rsidRPr="00B16405">
        <w:rPr>
          <w:lang w:val="ru-RU"/>
        </w:rPr>
        <w:t>Кафедра «Информационные технологии и системы»</w:t>
      </w:r>
    </w:p>
    <w:p w14:paraId="2867D281" w14:textId="77777777" w:rsidR="009803EB" w:rsidRPr="00B16405" w:rsidRDefault="00000000">
      <w:pPr>
        <w:spacing w:before="480" w:line="276" w:lineRule="auto"/>
        <w:jc w:val="center"/>
        <w:rPr>
          <w:lang w:val="ru-RU"/>
        </w:rPr>
      </w:pPr>
      <w:r w:rsidRPr="00B16405">
        <w:rPr>
          <w:b/>
          <w:sz w:val="32"/>
          <w:lang w:val="ru-RU"/>
        </w:rPr>
        <w:t>Курсовая работа</w:t>
      </w:r>
    </w:p>
    <w:p w14:paraId="32036A2B" w14:textId="77777777" w:rsidR="009803EB" w:rsidRPr="00B16405" w:rsidRDefault="00000000">
      <w:pPr>
        <w:spacing w:line="276" w:lineRule="auto"/>
        <w:jc w:val="center"/>
        <w:rPr>
          <w:lang w:val="ru-RU"/>
        </w:rPr>
      </w:pPr>
      <w:r w:rsidRPr="00B16405">
        <w:rPr>
          <w:lang w:val="ru-RU"/>
        </w:rPr>
        <w:t>по теме «Проектирование и разработка защищенного веб-</w:t>
      </w:r>
      <w:r>
        <w:t>API</w:t>
      </w:r>
    </w:p>
    <w:p w14:paraId="480CBC27" w14:textId="77777777" w:rsidR="009803EB" w:rsidRPr="00B16405" w:rsidRDefault="00000000">
      <w:pPr>
        <w:spacing w:line="276" w:lineRule="auto"/>
        <w:jc w:val="center"/>
        <w:rPr>
          <w:lang w:val="ru-RU"/>
        </w:rPr>
      </w:pPr>
      <w:r w:rsidRPr="00B16405">
        <w:rPr>
          <w:lang w:val="ru-RU"/>
        </w:rPr>
        <w:t>для управления студенческими проектами с системой ролей»</w:t>
      </w:r>
    </w:p>
    <w:p w14:paraId="2B9AF76A" w14:textId="77777777" w:rsidR="009803EB" w:rsidRPr="00B16405" w:rsidRDefault="00000000">
      <w:pPr>
        <w:spacing w:line="276" w:lineRule="auto"/>
        <w:jc w:val="center"/>
        <w:rPr>
          <w:lang w:val="ru-RU"/>
        </w:rPr>
      </w:pPr>
      <w:r w:rsidRPr="00B16405">
        <w:rPr>
          <w:lang w:val="ru-RU"/>
        </w:rPr>
        <w:t>дисциплина «Интернет программирование»</w:t>
      </w:r>
    </w:p>
    <w:p w14:paraId="73126FC7" w14:textId="77777777" w:rsidR="009803EB" w:rsidRPr="00B16405" w:rsidRDefault="00000000">
      <w:pPr>
        <w:spacing w:after="800" w:line="276" w:lineRule="auto"/>
        <w:jc w:val="center"/>
        <w:rPr>
          <w:lang w:val="ru-RU"/>
        </w:rPr>
      </w:pPr>
      <w:r w:rsidRPr="00B16405">
        <w:rPr>
          <w:lang w:val="ru-RU"/>
        </w:rPr>
        <w:t>КР 10.05.03. 20.01.СО241КОБ</w:t>
      </w:r>
    </w:p>
    <w:p w14:paraId="25571011" w14:textId="5E39811F" w:rsidR="009803EB" w:rsidRDefault="00000000" w:rsidP="00B16405">
      <w:pPr>
        <w:spacing w:before="240"/>
        <w:rPr>
          <w:lang w:val="ru-RU"/>
        </w:rPr>
      </w:pPr>
      <w:r w:rsidRPr="00B16405">
        <w:rPr>
          <w:lang w:val="ru-RU"/>
        </w:rPr>
        <w:t>Студент            ________________________</w:t>
      </w:r>
      <w:r w:rsidR="00B16405" w:rsidRPr="00B16405">
        <w:rPr>
          <w:lang w:val="ru-RU"/>
        </w:rPr>
        <w:t>_____________</w:t>
      </w:r>
      <w:r w:rsidR="00B16405">
        <w:rPr>
          <w:lang w:val="ru-RU"/>
        </w:rPr>
        <w:t xml:space="preserve"> </w:t>
      </w:r>
      <w:r w:rsidR="004C45A3">
        <w:rPr>
          <w:lang w:val="ru-RU"/>
        </w:rPr>
        <w:t>Д</w:t>
      </w:r>
      <w:r w:rsidR="00B16405">
        <w:rPr>
          <w:lang w:val="ru-RU"/>
        </w:rPr>
        <w:t xml:space="preserve">. </w:t>
      </w:r>
      <w:r w:rsidR="004C45A3">
        <w:rPr>
          <w:lang w:val="ru-RU"/>
        </w:rPr>
        <w:t>О</w:t>
      </w:r>
      <w:r w:rsidR="00B16405">
        <w:rPr>
          <w:lang w:val="ru-RU"/>
        </w:rPr>
        <w:t xml:space="preserve">. </w:t>
      </w:r>
      <w:r w:rsidR="004C45A3">
        <w:rPr>
          <w:lang w:val="ru-RU"/>
        </w:rPr>
        <w:t>Дружин</w:t>
      </w:r>
    </w:p>
    <w:p w14:paraId="41A60CA5" w14:textId="77777777" w:rsidR="004C45A3" w:rsidRPr="00B16405" w:rsidRDefault="004C45A3" w:rsidP="004C45A3">
      <w:pPr>
        <w:spacing w:before="240"/>
        <w:rPr>
          <w:lang w:val="ru-RU"/>
        </w:rPr>
      </w:pPr>
      <w:r w:rsidRPr="00B16405">
        <w:rPr>
          <w:lang w:val="ru-RU"/>
        </w:rPr>
        <w:t>Студент            _____________________________________</w:t>
      </w:r>
      <w:r>
        <w:rPr>
          <w:lang w:val="ru-RU"/>
        </w:rPr>
        <w:t xml:space="preserve"> К. А. Каюков</w:t>
      </w:r>
    </w:p>
    <w:p w14:paraId="1A3FEE22" w14:textId="77777777" w:rsidR="004C45A3" w:rsidRPr="00B16405" w:rsidRDefault="004C45A3" w:rsidP="004C45A3">
      <w:pPr>
        <w:spacing w:line="276" w:lineRule="auto"/>
        <w:jc w:val="center"/>
        <w:rPr>
          <w:lang w:val="ru-RU"/>
        </w:rPr>
      </w:pPr>
      <w:r w:rsidRPr="00B16405">
        <w:rPr>
          <w:i/>
          <w:sz w:val="24"/>
          <w:lang w:val="ru-RU"/>
        </w:rPr>
        <w:t>(подпись, дата)</w:t>
      </w:r>
    </w:p>
    <w:p w14:paraId="400953BB" w14:textId="16F12F89" w:rsidR="009803EB" w:rsidRPr="00B16405" w:rsidRDefault="00000000">
      <w:pPr>
        <w:spacing w:before="240"/>
        <w:rPr>
          <w:lang w:val="ru-RU"/>
        </w:rPr>
      </w:pPr>
      <w:r w:rsidRPr="00B16405">
        <w:rPr>
          <w:lang w:val="ru-RU"/>
        </w:rPr>
        <w:t>Руководитель      _______________________</w:t>
      </w:r>
      <w:r w:rsidR="00B16405" w:rsidRPr="00B16405">
        <w:rPr>
          <w:lang w:val="ru-RU"/>
        </w:rPr>
        <w:t>_____________</w:t>
      </w:r>
      <w:r w:rsidR="00B16405">
        <w:rPr>
          <w:lang w:val="ru-RU"/>
        </w:rPr>
        <w:t xml:space="preserve"> А. В. Жильцов</w:t>
      </w:r>
      <w:r w:rsidR="00B16405" w:rsidRPr="00B16405">
        <w:rPr>
          <w:lang w:val="ru-RU"/>
        </w:rPr>
        <w:t xml:space="preserve"> </w:t>
      </w:r>
    </w:p>
    <w:p w14:paraId="40DDFEFB" w14:textId="77777777" w:rsidR="009803EB" w:rsidRPr="00B16405" w:rsidRDefault="00000000">
      <w:pPr>
        <w:spacing w:line="276" w:lineRule="auto"/>
        <w:jc w:val="center"/>
        <w:rPr>
          <w:lang w:val="ru-RU"/>
        </w:rPr>
      </w:pPr>
      <w:r w:rsidRPr="00B16405">
        <w:rPr>
          <w:i/>
          <w:sz w:val="24"/>
          <w:lang w:val="ru-RU"/>
        </w:rPr>
        <w:t>(подпись, дата)</w:t>
      </w:r>
    </w:p>
    <w:p w14:paraId="1F8BB90E" w14:textId="77777777" w:rsidR="009803EB" w:rsidRPr="00B16405" w:rsidRDefault="009803EB">
      <w:pPr>
        <w:rPr>
          <w:lang w:val="ru-RU"/>
        </w:rPr>
      </w:pPr>
    </w:p>
    <w:p w14:paraId="4E4707B5" w14:textId="77777777" w:rsidR="009803EB" w:rsidRPr="00B16405" w:rsidRDefault="009803EB">
      <w:pPr>
        <w:rPr>
          <w:lang w:val="ru-RU"/>
        </w:rPr>
      </w:pPr>
    </w:p>
    <w:p w14:paraId="15FF7862" w14:textId="77777777" w:rsidR="009803EB" w:rsidRPr="00B16405" w:rsidRDefault="009803EB">
      <w:pPr>
        <w:rPr>
          <w:lang w:val="ru-RU"/>
        </w:rPr>
      </w:pPr>
    </w:p>
    <w:p w14:paraId="04BA01FA" w14:textId="77777777" w:rsidR="009803EB" w:rsidRPr="00B16405" w:rsidRDefault="009803EB">
      <w:pPr>
        <w:rPr>
          <w:lang w:val="ru-RU"/>
        </w:rPr>
      </w:pPr>
    </w:p>
    <w:p w14:paraId="6EEA7409" w14:textId="77777777" w:rsidR="009803EB" w:rsidRPr="00B16405" w:rsidRDefault="009803EB">
      <w:pPr>
        <w:rPr>
          <w:lang w:val="ru-RU"/>
        </w:rPr>
      </w:pPr>
    </w:p>
    <w:p w14:paraId="33728185" w14:textId="77777777" w:rsidR="009803EB" w:rsidRPr="00B16405" w:rsidRDefault="009803EB">
      <w:pPr>
        <w:rPr>
          <w:lang w:val="ru-RU"/>
        </w:rPr>
      </w:pPr>
    </w:p>
    <w:p w14:paraId="4ADF95B8" w14:textId="77777777" w:rsidR="009803EB" w:rsidRPr="00B16405" w:rsidRDefault="009803EB">
      <w:pPr>
        <w:rPr>
          <w:lang w:val="ru-RU"/>
        </w:rPr>
      </w:pPr>
    </w:p>
    <w:p w14:paraId="7E7F9BD7" w14:textId="77777777" w:rsidR="009803EB" w:rsidRPr="00B16405" w:rsidRDefault="009803EB">
      <w:pPr>
        <w:rPr>
          <w:lang w:val="ru-RU"/>
        </w:rPr>
      </w:pPr>
    </w:p>
    <w:p w14:paraId="32786C93" w14:textId="77777777" w:rsidR="00642C94" w:rsidRDefault="00000000">
      <w:pPr>
        <w:spacing w:line="276" w:lineRule="auto"/>
        <w:jc w:val="center"/>
        <w:rPr>
          <w:lang w:val="ru-RU"/>
        </w:rPr>
      </w:pPr>
      <w:r w:rsidRPr="00B16405">
        <w:rPr>
          <w:lang w:val="ru-RU"/>
        </w:rPr>
        <w:t xml:space="preserve">Хабаровск </w:t>
      </w:r>
    </w:p>
    <w:p w14:paraId="008A8BCF" w14:textId="5E8514B6" w:rsidR="009803EB" w:rsidRPr="00B16405" w:rsidRDefault="00000000">
      <w:pPr>
        <w:spacing w:line="276" w:lineRule="auto"/>
        <w:jc w:val="center"/>
        <w:rPr>
          <w:lang w:val="ru-RU"/>
        </w:rPr>
      </w:pPr>
      <w:r w:rsidRPr="00B16405">
        <w:rPr>
          <w:lang w:val="ru-RU"/>
        </w:rPr>
        <w:t>2026</w:t>
      </w:r>
    </w:p>
    <w:p w14:paraId="5E222BAF" w14:textId="77777777" w:rsidR="009803EB" w:rsidRPr="00B16405" w:rsidRDefault="00000000">
      <w:pPr>
        <w:rPr>
          <w:lang w:val="ru-RU"/>
        </w:rPr>
      </w:pPr>
      <w:r w:rsidRPr="00B16405">
        <w:rPr>
          <w:lang w:val="ru-RU"/>
        </w:rPr>
        <w:br w:type="page"/>
      </w:r>
    </w:p>
    <w:sdt>
      <w:sdtPr>
        <w:rPr>
          <w:rFonts w:eastAsia="Times New Roman" w:cstheme="minorBidi"/>
          <w:b/>
          <w:bCs w:val="0"/>
          <w:color w:val="auto"/>
          <w:szCs w:val="22"/>
          <w:lang w:val="ru-RU"/>
        </w:rPr>
        <w:id w:val="1843199138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lang w:val="en-US"/>
        </w:rPr>
      </w:sdtEndPr>
      <w:sdtContent>
        <w:p w14:paraId="58D1F0C6" w14:textId="26B0EC29" w:rsidR="00B16405" w:rsidRPr="00B16405" w:rsidRDefault="00B16405">
          <w:pPr>
            <w:pStyle w:val="aff"/>
            <w:rPr>
              <w:rFonts w:cs="Times New Roman"/>
              <w:b/>
              <w:bCs w:val="0"/>
              <w:color w:val="auto"/>
            </w:rPr>
          </w:pPr>
          <w:r w:rsidRPr="00B16405">
            <w:rPr>
              <w:rFonts w:cs="Times New Roman"/>
              <w:bCs w:val="0"/>
              <w:color w:val="auto"/>
              <w:lang w:val="ru-RU"/>
            </w:rPr>
            <w:t>Оглавление</w:t>
          </w:r>
        </w:p>
        <w:p w14:paraId="6A5266B7" w14:textId="796062B0" w:rsidR="00B16405" w:rsidRDefault="00B16405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12795" w:history="1">
            <w:r w:rsidRPr="006D038D">
              <w:rPr>
                <w:rStyle w:val="aff8"/>
                <w:noProof/>
                <w:lang w:val="ru-RU"/>
              </w:rPr>
              <w:t>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B645A" w14:textId="63848A60" w:rsidR="00B16405" w:rsidRDefault="00B16405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912796" w:history="1">
            <w:r w:rsidRPr="006D038D">
              <w:rPr>
                <w:rStyle w:val="aff8"/>
                <w:noProof/>
                <w:lang w:val="ru-RU"/>
              </w:rPr>
              <w:t>Общая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5C3C9" w14:textId="748AFCC3" w:rsidR="00B16405" w:rsidRDefault="00B16405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912797" w:history="1">
            <w:r w:rsidRPr="006D038D">
              <w:rPr>
                <w:rStyle w:val="aff8"/>
                <w:noProof/>
                <w:lang w:val="ru-RU"/>
              </w:rPr>
              <w:t>Архитектурный подход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4CFDC" w14:textId="5C32A955" w:rsidR="00B16405" w:rsidRDefault="00B16405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912798" w:history="1">
            <w:r w:rsidRPr="006D038D">
              <w:rPr>
                <w:rStyle w:val="aff8"/>
                <w:noProof/>
                <w:lang w:val="ru-RU"/>
              </w:rPr>
              <w:t>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FC99" w14:textId="22A5239C" w:rsidR="00B16405" w:rsidRDefault="00B16405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912799" w:history="1">
            <w:r w:rsidRPr="006D038D">
              <w:rPr>
                <w:rStyle w:val="aff8"/>
                <w:noProof/>
                <w:lang w:val="ru-RU"/>
              </w:rPr>
              <w:t xml:space="preserve">Документация к </w:t>
            </w:r>
            <w:r w:rsidRPr="006D038D">
              <w:rPr>
                <w:rStyle w:val="aff8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52C9B" w14:textId="121A6F23" w:rsidR="00B16405" w:rsidRDefault="00B16405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912800" w:history="1">
            <w:r w:rsidRPr="006D038D">
              <w:rPr>
                <w:rStyle w:val="aff8"/>
                <w:noProof/>
                <w:lang w:val="ru-RU"/>
              </w:rPr>
              <w:t xml:space="preserve">Документация по </w:t>
            </w:r>
            <w:r w:rsidRPr="006D038D">
              <w:rPr>
                <w:rStyle w:val="aff8"/>
                <w:noProof/>
              </w:rPr>
              <w:t>api</w:t>
            </w:r>
            <w:r w:rsidRPr="006D038D">
              <w:rPr>
                <w:rStyle w:val="aff8"/>
                <w:noProof/>
                <w:lang w:val="ru-RU"/>
              </w:rPr>
              <w:t>/</w:t>
            </w:r>
            <w:r w:rsidRPr="006D038D">
              <w:rPr>
                <w:rStyle w:val="aff8"/>
                <w:noProof/>
              </w:rPr>
              <w:t>auth</w:t>
            </w:r>
            <w:r w:rsidRPr="006D038D">
              <w:rPr>
                <w:rStyle w:val="aff8"/>
                <w:noProof/>
                <w:lang w:val="ru-RU"/>
              </w:rPr>
              <w:t>.</w:t>
            </w:r>
            <w:r w:rsidRPr="006D038D">
              <w:rPr>
                <w:rStyle w:val="aff8"/>
                <w:noProof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D2AE7" w14:textId="283043D8" w:rsidR="00B16405" w:rsidRDefault="00B16405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912801" w:history="1">
            <w:r w:rsidRPr="006D038D">
              <w:rPr>
                <w:rStyle w:val="aff8"/>
                <w:noProof/>
                <w:lang w:val="ru-RU"/>
              </w:rPr>
              <w:t xml:space="preserve">Документация по </w:t>
            </w:r>
            <w:r w:rsidRPr="006D038D">
              <w:rPr>
                <w:rStyle w:val="aff8"/>
                <w:noProof/>
              </w:rPr>
              <w:t>api</w:t>
            </w:r>
            <w:r w:rsidRPr="006D038D">
              <w:rPr>
                <w:rStyle w:val="aff8"/>
                <w:noProof/>
                <w:lang w:val="ru-RU"/>
              </w:rPr>
              <w:t>/</w:t>
            </w:r>
            <w:r w:rsidRPr="006D038D">
              <w:rPr>
                <w:rStyle w:val="aff8"/>
                <w:noProof/>
              </w:rPr>
              <w:t>projects</w:t>
            </w:r>
            <w:r w:rsidRPr="006D038D">
              <w:rPr>
                <w:rStyle w:val="aff8"/>
                <w:noProof/>
                <w:lang w:val="ru-RU"/>
              </w:rPr>
              <w:t>.</w:t>
            </w:r>
            <w:r w:rsidRPr="006D038D">
              <w:rPr>
                <w:rStyle w:val="aff8"/>
                <w:noProof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3854E" w14:textId="5888B10A" w:rsidR="00B16405" w:rsidRDefault="00B16405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912802" w:history="1">
            <w:r w:rsidRPr="006D038D">
              <w:rPr>
                <w:rStyle w:val="aff8"/>
                <w:noProof/>
                <w:lang w:val="ru-RU"/>
              </w:rPr>
              <w:t xml:space="preserve">Документация по </w:t>
            </w:r>
            <w:r w:rsidRPr="006D038D">
              <w:rPr>
                <w:rStyle w:val="aff8"/>
                <w:noProof/>
              </w:rPr>
              <w:t>api</w:t>
            </w:r>
            <w:r w:rsidRPr="006D038D">
              <w:rPr>
                <w:rStyle w:val="aff8"/>
                <w:noProof/>
                <w:lang w:val="ru-RU"/>
              </w:rPr>
              <w:t>/</w:t>
            </w:r>
            <w:r w:rsidRPr="006D038D">
              <w:rPr>
                <w:rStyle w:val="aff8"/>
                <w:noProof/>
              </w:rPr>
              <w:t>users</w:t>
            </w:r>
            <w:r w:rsidRPr="006D038D">
              <w:rPr>
                <w:rStyle w:val="aff8"/>
                <w:noProof/>
                <w:lang w:val="ru-RU"/>
              </w:rPr>
              <w:t>.</w:t>
            </w:r>
            <w:r w:rsidRPr="006D038D">
              <w:rPr>
                <w:rStyle w:val="aff8"/>
                <w:noProof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F3AD" w14:textId="10CFBC00" w:rsidR="00B16405" w:rsidRDefault="00B16405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912803" w:history="1">
            <w:r w:rsidRPr="006D038D">
              <w:rPr>
                <w:rStyle w:val="aff8"/>
                <w:noProof/>
                <w:lang w:val="ru-RU"/>
              </w:rPr>
              <w:t>Безопасность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A14E0" w14:textId="24A52EF8" w:rsidR="00B16405" w:rsidRDefault="00B16405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912804" w:history="1">
            <w:r w:rsidRPr="006D038D">
              <w:rPr>
                <w:rStyle w:val="aff8"/>
                <w:noProof/>
                <w:lang w:val="ru-RU"/>
              </w:rPr>
              <w:t>Аутентификация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FDE32" w14:textId="72FEFCCC" w:rsidR="00B16405" w:rsidRDefault="00B16405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912805" w:history="1">
            <w:r w:rsidRPr="006D038D">
              <w:rPr>
                <w:rStyle w:val="aff8"/>
                <w:noProof/>
                <w:lang w:val="ru-RU"/>
              </w:rPr>
              <w:t>Авторизация и роли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F1B6" w14:textId="7C5D9CE6" w:rsidR="00B16405" w:rsidRDefault="00B16405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912806" w:history="1">
            <w:r w:rsidRPr="006D038D">
              <w:rPr>
                <w:rStyle w:val="aff8"/>
                <w:noProof/>
                <w:lang w:val="ru-RU"/>
              </w:rPr>
              <w:t xml:space="preserve">Защита </w:t>
            </w:r>
            <w:r w:rsidRPr="006D038D">
              <w:rPr>
                <w:rStyle w:val="aff8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4D33F" w14:textId="29B29E33" w:rsidR="00B16405" w:rsidRDefault="00B16405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912807" w:history="1">
            <w:r w:rsidRPr="006D038D">
              <w:rPr>
                <w:rStyle w:val="aff8"/>
                <w:noProof/>
                <w:lang w:val="ru-RU"/>
              </w:rPr>
              <w:t>Интерфейс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8E2BE" w14:textId="74F79770" w:rsidR="00B16405" w:rsidRDefault="00B16405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912808" w:history="1">
            <w:r w:rsidRPr="006D038D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F581B" w14:textId="27BFB3F6" w:rsidR="00B16405" w:rsidRDefault="00B16405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912809" w:history="1">
            <w:r w:rsidRPr="006D038D">
              <w:rPr>
                <w:rStyle w:val="aff8"/>
                <w:noProof/>
                <w:lang w:val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C2E3" w14:textId="0067BC56" w:rsidR="00B16405" w:rsidRDefault="00B16405">
          <w:r>
            <w:rPr>
              <w:b/>
              <w:bCs/>
            </w:rPr>
            <w:fldChar w:fldCharType="end"/>
          </w:r>
        </w:p>
      </w:sdtContent>
    </w:sdt>
    <w:p w14:paraId="1F073B57" w14:textId="77777777" w:rsidR="009803EB" w:rsidRPr="00B16405" w:rsidRDefault="00000000">
      <w:pPr>
        <w:rPr>
          <w:lang w:val="ru-RU"/>
        </w:rPr>
      </w:pPr>
      <w:r w:rsidRPr="00B16405">
        <w:rPr>
          <w:lang w:val="ru-RU"/>
        </w:rPr>
        <w:br w:type="page"/>
      </w:r>
    </w:p>
    <w:p w14:paraId="737C3A04" w14:textId="3D5BE3D8" w:rsidR="009803EB" w:rsidRPr="0011558E" w:rsidRDefault="00721FB7" w:rsidP="00265BD4">
      <w:pPr>
        <w:pStyle w:val="1"/>
        <w:rPr>
          <w:lang w:val="ru-RU"/>
        </w:rPr>
      </w:pPr>
      <w:bookmarkStart w:id="0" w:name="_Toc228912795"/>
      <w:r>
        <w:rPr>
          <w:lang w:val="ru-RU"/>
        </w:rPr>
        <w:lastRenderedPageBreak/>
        <w:t xml:space="preserve">1. </w:t>
      </w:r>
      <w:r w:rsidRPr="0011558E">
        <w:rPr>
          <w:lang w:val="ru-RU"/>
        </w:rPr>
        <w:t>Архитектура проекта</w:t>
      </w:r>
      <w:bookmarkEnd w:id="0"/>
    </w:p>
    <w:p w14:paraId="4FDBB57C" w14:textId="77777777" w:rsidR="00262DB0" w:rsidRDefault="00262DB0" w:rsidP="00F602B1">
      <w:pPr>
        <w:ind w:firstLine="709"/>
        <w:rPr>
          <w:lang w:val="ru-RU"/>
        </w:rPr>
      </w:pPr>
    </w:p>
    <w:p w14:paraId="6FC56400" w14:textId="215EE09D" w:rsidR="00F602B1" w:rsidRPr="00F602B1" w:rsidRDefault="00F602B1" w:rsidP="00F602B1">
      <w:pPr>
        <w:ind w:firstLine="709"/>
        <w:rPr>
          <w:lang w:val="ru-RU"/>
        </w:rPr>
      </w:pPr>
      <w:r w:rsidRPr="00F602B1">
        <w:rPr>
          <w:lang w:val="ru-RU"/>
        </w:rPr>
        <w:t>В рамках данной курсовой работы спроектировано и разработано веб-приложение «Real Estate Manager», предназначенное для автоматизации процессов публикации, ведения и продажи объектов недвижимости. Разработанная система решает задачи централизованного учета объявлений о продаже недвижимости, отслеживания статусов сделок, управления закрепленными за объектами агентами (риелторами) и ведения истории изменения стадий продажи каждого объекта.</w:t>
      </w:r>
    </w:p>
    <w:p w14:paraId="029A3E41" w14:textId="77777777" w:rsidR="00F602B1" w:rsidRPr="00F602B1" w:rsidRDefault="00F602B1" w:rsidP="00F602B1">
      <w:pPr>
        <w:ind w:firstLine="709"/>
        <w:rPr>
          <w:lang w:val="ru-RU"/>
        </w:rPr>
      </w:pPr>
      <w:r w:rsidRPr="00F602B1">
        <w:rPr>
          <w:lang w:val="ru-RU"/>
        </w:rPr>
        <w:t>Информационная система предоставляет пользователям следующие возможности:</w:t>
      </w:r>
    </w:p>
    <w:p w14:paraId="7252E69A" w14:textId="77777777" w:rsidR="00F602B1" w:rsidRPr="00F602B1" w:rsidRDefault="00F602B1" w:rsidP="00262DB0">
      <w:pPr>
        <w:numPr>
          <w:ilvl w:val="0"/>
          <w:numId w:val="12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F602B1">
        <w:rPr>
          <w:lang w:val="ru-RU"/>
        </w:rPr>
        <w:t>Регистрация учетных записей и авторизация пользователей в системе;</w:t>
      </w:r>
    </w:p>
    <w:p w14:paraId="71659B7B" w14:textId="77777777" w:rsidR="00F602B1" w:rsidRPr="00F602B1" w:rsidRDefault="00F602B1" w:rsidP="00262DB0">
      <w:pPr>
        <w:numPr>
          <w:ilvl w:val="0"/>
          <w:numId w:val="12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F602B1">
        <w:rPr>
          <w:lang w:val="ru-RU"/>
        </w:rPr>
        <w:t>Создание карточек объектов недвижимости с указанием их названия, описания, цены, адреса, площади, ссылки на виртуальный тур и сроков размещения;</w:t>
      </w:r>
    </w:p>
    <w:p w14:paraId="620AA010" w14:textId="77777777" w:rsidR="00F602B1" w:rsidRPr="00F602B1" w:rsidRDefault="00F602B1" w:rsidP="00262DB0">
      <w:pPr>
        <w:numPr>
          <w:ilvl w:val="0"/>
          <w:numId w:val="12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F602B1">
        <w:rPr>
          <w:lang w:val="ru-RU"/>
        </w:rPr>
        <w:t>Интерактивное изменение цены, характеристик объекта и его текущего статуса продажи;</w:t>
      </w:r>
    </w:p>
    <w:p w14:paraId="4CAB72AF" w14:textId="77777777" w:rsidR="00F602B1" w:rsidRPr="00F602B1" w:rsidRDefault="00F602B1" w:rsidP="00262DB0">
      <w:pPr>
        <w:numPr>
          <w:ilvl w:val="0"/>
          <w:numId w:val="12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F602B1">
        <w:rPr>
          <w:lang w:val="ru-RU"/>
        </w:rPr>
        <w:t>Формирование команды агентов для ведения сделки с разграничением внутренних ролей участников («Ведущий агент», «Со-агент», «Покупатель»);</w:t>
      </w:r>
    </w:p>
    <w:p w14:paraId="685B7A7D" w14:textId="77777777" w:rsidR="00F602B1" w:rsidRPr="00F602B1" w:rsidRDefault="00F602B1" w:rsidP="00262DB0">
      <w:pPr>
        <w:numPr>
          <w:ilvl w:val="0"/>
          <w:numId w:val="12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F602B1">
        <w:rPr>
          <w:lang w:val="ru-RU"/>
        </w:rPr>
        <w:t>Автоматическое журналирование изменения стадий продажи (ведение истории статусов объекта недвижимости);</w:t>
      </w:r>
    </w:p>
    <w:p w14:paraId="1877023A" w14:textId="77777777" w:rsidR="00F602B1" w:rsidRPr="00F602B1" w:rsidRDefault="00F602B1" w:rsidP="00262DB0">
      <w:pPr>
        <w:numPr>
          <w:ilvl w:val="0"/>
          <w:numId w:val="12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F602B1">
        <w:rPr>
          <w:lang w:val="ru-RU"/>
        </w:rPr>
        <w:t>Администрирование прав пользователей и управление активностью учетных записей.</w:t>
      </w:r>
    </w:p>
    <w:p w14:paraId="289D255E" w14:textId="77777777" w:rsidR="00F602B1" w:rsidRPr="00F602B1" w:rsidRDefault="00F602B1" w:rsidP="00F602B1">
      <w:pPr>
        <w:ind w:firstLine="709"/>
        <w:rPr>
          <w:lang w:val="ru-RU"/>
        </w:rPr>
      </w:pPr>
      <w:r w:rsidRPr="00F602B1">
        <w:rPr>
          <w:lang w:val="ru-RU"/>
        </w:rPr>
        <w:t>Архитектура разрабатываемого программного комплекса построена по классическому клиент-серверному принципу с жестким разделением зон ответственности (</w:t>
      </w:r>
      <w:proofErr w:type="spellStart"/>
      <w:r w:rsidRPr="00F602B1">
        <w:rPr>
          <w:lang w:val="ru-RU"/>
        </w:rPr>
        <w:t>separation</w:t>
      </w:r>
      <w:proofErr w:type="spellEnd"/>
      <w:r w:rsidRPr="00F602B1">
        <w:rPr>
          <w:lang w:val="ru-RU"/>
        </w:rPr>
        <w:t xml:space="preserve"> </w:t>
      </w:r>
      <w:proofErr w:type="spellStart"/>
      <w:r w:rsidRPr="00F602B1">
        <w:rPr>
          <w:lang w:val="ru-RU"/>
        </w:rPr>
        <w:t>of</w:t>
      </w:r>
      <w:proofErr w:type="spellEnd"/>
      <w:r w:rsidRPr="00F602B1">
        <w:rPr>
          <w:lang w:val="ru-RU"/>
        </w:rPr>
        <w:t xml:space="preserve"> </w:t>
      </w:r>
      <w:proofErr w:type="spellStart"/>
      <w:r w:rsidRPr="00F602B1">
        <w:rPr>
          <w:lang w:val="ru-RU"/>
        </w:rPr>
        <w:t>concerns</w:t>
      </w:r>
      <w:proofErr w:type="spellEnd"/>
      <w:r w:rsidRPr="00F602B1">
        <w:rPr>
          <w:lang w:val="ru-RU"/>
        </w:rPr>
        <w:t>). Приложение состоит из двух функциональных частей:</w:t>
      </w:r>
    </w:p>
    <w:p w14:paraId="2FAF46C4" w14:textId="77777777" w:rsidR="00F602B1" w:rsidRPr="00F602B1" w:rsidRDefault="00F602B1" w:rsidP="00D14991">
      <w:pPr>
        <w:numPr>
          <w:ilvl w:val="0"/>
          <w:numId w:val="13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F602B1">
        <w:rPr>
          <w:lang w:val="ru-RU"/>
        </w:rPr>
        <w:lastRenderedPageBreak/>
        <w:t>Клиентская часть (</w:t>
      </w:r>
      <w:proofErr w:type="spellStart"/>
      <w:r w:rsidRPr="00F602B1">
        <w:rPr>
          <w:lang w:val="ru-RU"/>
        </w:rPr>
        <w:t>Frontend</w:t>
      </w:r>
      <w:proofErr w:type="spellEnd"/>
      <w:r w:rsidRPr="00F602B1">
        <w:rPr>
          <w:lang w:val="ru-RU"/>
        </w:rPr>
        <w:t>) — разработана на базе стандартов HTML5, CSS3 и современного языка программирования JavaScript (ES6+). Фронтенд функционирует в веб-браузере пользователя по модели Single Page Application (SPA), обеспечивая интерактивное взаимодействие без необходимости перезагрузки страниц.</w:t>
      </w:r>
    </w:p>
    <w:p w14:paraId="723A88D8" w14:textId="77777777" w:rsidR="00F602B1" w:rsidRPr="00F602B1" w:rsidRDefault="00F602B1" w:rsidP="00D14991">
      <w:pPr>
        <w:numPr>
          <w:ilvl w:val="0"/>
          <w:numId w:val="13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F602B1">
        <w:rPr>
          <w:lang w:val="ru-RU"/>
        </w:rPr>
        <w:t>Серверная часть (</w:t>
      </w:r>
      <w:proofErr w:type="spellStart"/>
      <w:r w:rsidRPr="00F602B1">
        <w:rPr>
          <w:lang w:val="ru-RU"/>
        </w:rPr>
        <w:t>Backend</w:t>
      </w:r>
      <w:proofErr w:type="spellEnd"/>
      <w:r w:rsidRPr="00F602B1">
        <w:rPr>
          <w:lang w:val="ru-RU"/>
        </w:rPr>
        <w:t xml:space="preserve">) — реализована на интерпретируемом языке программирования PHP с использованием объектно-ориентированной библиотеки PDO (PHP Data </w:t>
      </w:r>
      <w:proofErr w:type="spellStart"/>
      <w:r w:rsidRPr="00F602B1">
        <w:rPr>
          <w:lang w:val="ru-RU"/>
        </w:rPr>
        <w:t>Objects</w:t>
      </w:r>
      <w:proofErr w:type="spellEnd"/>
      <w:r w:rsidRPr="00F602B1">
        <w:rPr>
          <w:lang w:val="ru-RU"/>
        </w:rPr>
        <w:t>) для взаимодействия с реляционной системой управления базами данных MySQL.</w:t>
      </w:r>
    </w:p>
    <w:p w14:paraId="4AA0B6C9" w14:textId="77777777" w:rsidR="00F602B1" w:rsidRDefault="00F602B1" w:rsidP="00F602B1">
      <w:pPr>
        <w:ind w:firstLine="709"/>
        <w:rPr>
          <w:lang w:val="ru-RU"/>
        </w:rPr>
      </w:pPr>
      <w:r w:rsidRPr="00F602B1">
        <w:rPr>
          <w:lang w:val="ru-RU"/>
        </w:rPr>
        <w:t xml:space="preserve">Взаимодействие между клиентской и серверной частями осуществляется посредством защищенного REST-подобного веб-интерфейса (API). Клиент выполняет асинхронные HTTP-запросы (GET, POST, PUT, DELETE) к серверным скриптам, передавая входные параметры в виде URL-аргументов или структурированного тела запроса. Сервер осуществляет проверку полномочий пользователя, производит операции над данными и возвращает стандартизированные ответы в формате JSON (JavaScript Object </w:t>
      </w:r>
      <w:proofErr w:type="spellStart"/>
      <w:r w:rsidRPr="00F602B1">
        <w:rPr>
          <w:lang w:val="ru-RU"/>
        </w:rPr>
        <w:t>Notation</w:t>
      </w:r>
      <w:proofErr w:type="spellEnd"/>
      <w:r w:rsidRPr="00F602B1">
        <w:rPr>
          <w:lang w:val="ru-RU"/>
        </w:rPr>
        <w:t>), что обеспечивает гибкость интеграции и скорость обмена данными.</w:t>
      </w:r>
    </w:p>
    <w:p w14:paraId="2970750D" w14:textId="77777777" w:rsidR="00D90676" w:rsidRPr="00F602B1" w:rsidRDefault="00D90676" w:rsidP="00F602B1">
      <w:pPr>
        <w:ind w:firstLine="709"/>
        <w:rPr>
          <w:lang w:val="ru-RU"/>
        </w:rPr>
      </w:pPr>
    </w:p>
    <w:p w14:paraId="50CBC5CD" w14:textId="64763BF8" w:rsidR="009803EB" w:rsidRPr="00B16405" w:rsidRDefault="00D14991" w:rsidP="00B16405">
      <w:pPr>
        <w:pStyle w:val="21"/>
        <w:spacing w:before="160" w:after="120"/>
        <w:rPr>
          <w:b/>
          <w:bCs w:val="0"/>
          <w:color w:val="auto"/>
          <w:lang w:val="ru-RU"/>
        </w:rPr>
      </w:pPr>
      <w:bookmarkStart w:id="1" w:name="_Toc228912796"/>
      <w:r>
        <w:rPr>
          <w:rFonts w:eastAsia="Times New Roman"/>
          <w:bCs w:val="0"/>
          <w:color w:val="auto"/>
          <w:lang w:val="ru-RU"/>
        </w:rPr>
        <w:t xml:space="preserve">1.1 </w:t>
      </w:r>
      <w:r w:rsidRPr="00B16405">
        <w:rPr>
          <w:rFonts w:eastAsia="Times New Roman"/>
          <w:bCs w:val="0"/>
          <w:color w:val="auto"/>
          <w:lang w:val="ru-RU"/>
        </w:rPr>
        <w:t>Общая структура проекта</w:t>
      </w:r>
      <w:bookmarkEnd w:id="1"/>
    </w:p>
    <w:p w14:paraId="7C941DB0" w14:textId="77777777" w:rsidR="00D90676" w:rsidRDefault="00D90676" w:rsidP="00B16405">
      <w:pPr>
        <w:ind w:firstLine="709"/>
        <w:rPr>
          <w:lang w:val="ru-RU"/>
        </w:rPr>
      </w:pPr>
    </w:p>
    <w:p w14:paraId="34701959" w14:textId="5A474E4F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>Проект имеет следующую структуру каталогов и файлов:</w:t>
      </w:r>
    </w:p>
    <w:p w14:paraId="4B8936EF" w14:textId="2E6B5503" w:rsidR="009803EB" w:rsidRPr="00934A73" w:rsidRDefault="00934A73" w:rsidP="00B16405">
      <w:pPr>
        <w:rPr>
          <w:lang w:val="ru-RU"/>
        </w:rPr>
      </w:pPr>
      <w:r w:rsidRPr="00934A73">
        <w:rPr>
          <w:noProof/>
          <w:lang w:val="ru-RU"/>
        </w:rPr>
        <w:lastRenderedPageBreak/>
        <w:drawing>
          <wp:inline distT="0" distB="0" distL="0" distR="0" wp14:anchorId="66A91833" wp14:editId="2B292767">
            <wp:extent cx="6152515" cy="4229735"/>
            <wp:effectExtent l="0" t="0" r="635" b="0"/>
            <wp:docPr id="785230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0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5AB2" w14:textId="77777777" w:rsidR="00934A73" w:rsidRPr="00934A73" w:rsidRDefault="00934A73" w:rsidP="00934A73">
      <w:pPr>
        <w:ind w:firstLine="709"/>
        <w:rPr>
          <w:lang w:val="ru-RU"/>
        </w:rPr>
      </w:pPr>
      <w:bookmarkStart w:id="2" w:name="_Toc228912797"/>
      <w:r w:rsidRPr="00934A73">
        <w:rPr>
          <w:lang w:val="ru-RU"/>
        </w:rPr>
        <w:t>Для реализации информационной системы «Real Estate Manager» была спроектирована следующая файловая структура каталогов и компонентов, обеспечивающая чистое разделение логики интерфейса и серверных обработчиков:</w:t>
      </w:r>
    </w:p>
    <w:p w14:paraId="59FDB09E" w14:textId="77777777" w:rsidR="00934A73" w:rsidRPr="00934A73" w:rsidRDefault="00934A73" w:rsidP="00934A73">
      <w:pPr>
        <w:ind w:firstLine="709"/>
        <w:rPr>
          <w:lang w:val="ru-RU"/>
        </w:rPr>
      </w:pPr>
      <w:r w:rsidRPr="00934A73">
        <w:rPr>
          <w:lang w:val="ru-RU"/>
        </w:rPr>
        <w:t>Каждый элемент структуры выполняет строго определенную роль:</w:t>
      </w:r>
    </w:p>
    <w:p w14:paraId="26984FEE" w14:textId="77777777" w:rsidR="00934A73" w:rsidRPr="00934A73" w:rsidRDefault="00934A73" w:rsidP="00934A73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lang w:val="ru-RU"/>
        </w:rPr>
      </w:pPr>
      <w:proofErr w:type="spellStart"/>
      <w:r w:rsidRPr="00934A73">
        <w:rPr>
          <w:lang w:val="ru-RU"/>
        </w:rPr>
        <w:t>index.php</w:t>
      </w:r>
      <w:proofErr w:type="spellEnd"/>
      <w:r w:rsidRPr="00934A73">
        <w:rPr>
          <w:lang w:val="ru-RU"/>
        </w:rPr>
        <w:t xml:space="preserve"> — является единой точкой входа для пользовательского интерфейса. Файл содержит каркас HTML5 разметки Single Page Application, подключает таблицы стилей, шрифты, библиотеки икон и клиентский JavaScript, а также содержит разметку форм входа, регистрации, фильтрации, создания/редактирования объектов недвижимости и панелей администрирования.</w:t>
      </w:r>
    </w:p>
    <w:p w14:paraId="3C3F1A14" w14:textId="77777777" w:rsidR="00934A73" w:rsidRPr="00934A73" w:rsidRDefault="00934A73" w:rsidP="00934A73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lang w:val="ru-RU"/>
        </w:rPr>
      </w:pPr>
      <w:proofErr w:type="spellStart"/>
      <w:r w:rsidRPr="00934A73">
        <w:rPr>
          <w:lang w:val="ru-RU"/>
        </w:rPr>
        <w:t>assets</w:t>
      </w:r>
      <w:proofErr w:type="spellEnd"/>
      <w:r w:rsidRPr="00934A73">
        <w:rPr>
          <w:lang w:val="ru-RU"/>
        </w:rPr>
        <w:t xml:space="preserve">/app.js — содержит логику клиентской части приложения. Отвечает за отправку асинхронных </w:t>
      </w:r>
      <w:proofErr w:type="spellStart"/>
      <w:r w:rsidRPr="00934A73">
        <w:rPr>
          <w:lang w:val="ru-RU"/>
        </w:rPr>
        <w:t>Fetch</w:t>
      </w:r>
      <w:proofErr w:type="spellEnd"/>
      <w:r w:rsidRPr="00934A73">
        <w:rPr>
          <w:lang w:val="ru-RU"/>
        </w:rPr>
        <w:t>-запросов к API, управление локальным состоянием приложения (</w:t>
      </w:r>
      <w:proofErr w:type="spellStart"/>
      <w:r w:rsidRPr="00934A73">
        <w:rPr>
          <w:lang w:val="ru-RU"/>
        </w:rPr>
        <w:t>state</w:t>
      </w:r>
      <w:proofErr w:type="spellEnd"/>
      <w:r w:rsidRPr="00934A73">
        <w:rPr>
          <w:lang w:val="ru-RU"/>
        </w:rPr>
        <w:t xml:space="preserve">), динамическую отрисовку (рендеринг) списков </w:t>
      </w:r>
      <w:r w:rsidRPr="00934A73">
        <w:rPr>
          <w:lang w:val="ru-RU"/>
        </w:rPr>
        <w:lastRenderedPageBreak/>
        <w:t>недвижимости, отображение карточек объектов с составом риелторов, ведение истории сделок, валидацию форм на клиенте и вывод всплывающих уведомлений.</w:t>
      </w:r>
    </w:p>
    <w:p w14:paraId="5BD84915" w14:textId="77777777" w:rsidR="00934A73" w:rsidRPr="00934A73" w:rsidRDefault="00934A73" w:rsidP="00934A73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lang w:val="ru-RU"/>
        </w:rPr>
      </w:pPr>
      <w:proofErr w:type="spellStart"/>
      <w:r w:rsidRPr="00934A73">
        <w:rPr>
          <w:lang w:val="ru-RU"/>
        </w:rPr>
        <w:t>assets</w:t>
      </w:r>
      <w:proofErr w:type="spellEnd"/>
      <w:r w:rsidRPr="00934A73">
        <w:rPr>
          <w:lang w:val="ru-RU"/>
        </w:rPr>
        <w:t>/styles.css — отвечает за внешнее оформление интерфейса, реализуя современный адаптивный дизайн с темной темой, стилем «</w:t>
      </w:r>
      <w:proofErr w:type="spellStart"/>
      <w:r w:rsidRPr="00934A73">
        <w:rPr>
          <w:lang w:val="ru-RU"/>
        </w:rPr>
        <w:t>Glassmorphism</w:t>
      </w:r>
      <w:proofErr w:type="spellEnd"/>
      <w:r w:rsidRPr="00934A73">
        <w:rPr>
          <w:lang w:val="ru-RU"/>
        </w:rPr>
        <w:t>» (полупрозрачные карточки с размытием фона), плавными микро-анимациями и сеткой CSS Grid/</w:t>
      </w:r>
      <w:proofErr w:type="spellStart"/>
      <w:r w:rsidRPr="00934A73">
        <w:rPr>
          <w:lang w:val="ru-RU"/>
        </w:rPr>
        <w:t>Flexbox</w:t>
      </w:r>
      <w:proofErr w:type="spellEnd"/>
      <w:r w:rsidRPr="00934A73">
        <w:rPr>
          <w:lang w:val="ru-RU"/>
        </w:rPr>
        <w:t xml:space="preserve"> для отображения на любых устройствах.</w:t>
      </w:r>
    </w:p>
    <w:p w14:paraId="13787FFA" w14:textId="77777777" w:rsidR="00934A73" w:rsidRPr="00934A73" w:rsidRDefault="00934A73" w:rsidP="00934A73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lang w:val="ru-RU"/>
        </w:rPr>
      </w:pPr>
      <w:proofErr w:type="spellStart"/>
      <w:r w:rsidRPr="00934A73">
        <w:rPr>
          <w:lang w:val="ru-RU"/>
        </w:rPr>
        <w:t>api</w:t>
      </w:r>
      <w:proofErr w:type="spellEnd"/>
      <w:r w:rsidRPr="00934A73">
        <w:rPr>
          <w:lang w:val="ru-RU"/>
        </w:rPr>
        <w:t>/</w:t>
      </w:r>
      <w:proofErr w:type="spellStart"/>
      <w:r w:rsidRPr="00934A73">
        <w:rPr>
          <w:lang w:val="ru-RU"/>
        </w:rPr>
        <w:t>auth.php</w:t>
      </w:r>
      <w:proofErr w:type="spellEnd"/>
      <w:r w:rsidRPr="00934A73">
        <w:rPr>
          <w:lang w:val="ru-RU"/>
        </w:rPr>
        <w:t xml:space="preserve"> — обрабатывает запросы, связанные с учетными записями пользователей (регистрация с хешированием пароля, авторизация, выход из системы с очисткой сессии, получение профиля текущего пользователя).</w:t>
      </w:r>
    </w:p>
    <w:p w14:paraId="10D24907" w14:textId="77777777" w:rsidR="00934A73" w:rsidRPr="00934A73" w:rsidRDefault="00934A73" w:rsidP="00934A73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lang w:val="ru-RU"/>
        </w:rPr>
      </w:pPr>
      <w:proofErr w:type="spellStart"/>
      <w:r w:rsidRPr="00934A73">
        <w:rPr>
          <w:lang w:val="ru-RU"/>
        </w:rPr>
        <w:t>api</w:t>
      </w:r>
      <w:proofErr w:type="spellEnd"/>
      <w:r w:rsidRPr="00934A73">
        <w:rPr>
          <w:lang w:val="ru-RU"/>
        </w:rPr>
        <w:t>/</w:t>
      </w:r>
      <w:proofErr w:type="spellStart"/>
      <w:r w:rsidRPr="00934A73">
        <w:rPr>
          <w:lang w:val="ru-RU"/>
        </w:rPr>
        <w:t>properties.php</w:t>
      </w:r>
      <w:proofErr w:type="spellEnd"/>
      <w:r w:rsidRPr="00934A73">
        <w:rPr>
          <w:lang w:val="ru-RU"/>
        </w:rPr>
        <w:t xml:space="preserve"> — основная точка входа для работы с объектами недвижимости. Обрабатывает запросы на получение списка объектов с фильтрами, детальной карточки объекта, добавление нового объявления, редактирование параметров (цены, статуса, площади) и удаление. Также управляет назначением риелторов (агентов) на ведение сделки.</w:t>
      </w:r>
    </w:p>
    <w:p w14:paraId="6E4855A6" w14:textId="77777777" w:rsidR="00934A73" w:rsidRPr="00934A73" w:rsidRDefault="00934A73" w:rsidP="00934A73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lang w:val="ru-RU"/>
        </w:rPr>
      </w:pPr>
      <w:proofErr w:type="spellStart"/>
      <w:r w:rsidRPr="00934A73">
        <w:rPr>
          <w:lang w:val="ru-RU"/>
        </w:rPr>
        <w:t>api</w:t>
      </w:r>
      <w:proofErr w:type="spellEnd"/>
      <w:r w:rsidRPr="00934A73">
        <w:rPr>
          <w:lang w:val="ru-RU"/>
        </w:rPr>
        <w:t>/</w:t>
      </w:r>
      <w:proofErr w:type="spellStart"/>
      <w:r w:rsidRPr="00934A73">
        <w:rPr>
          <w:lang w:val="ru-RU"/>
        </w:rPr>
        <w:t>users.php</w:t>
      </w:r>
      <w:proofErr w:type="spellEnd"/>
      <w:r w:rsidRPr="00934A73">
        <w:rPr>
          <w:lang w:val="ru-RU"/>
        </w:rPr>
        <w:t xml:space="preserve"> — отвечает за получение списка пользователей и управление их глобальными ролями (Студент, Преподаватель, Администратор) или блокировкой/активацией учетных записей (доступно только роли Администратор).</w:t>
      </w:r>
    </w:p>
    <w:p w14:paraId="680AC5C7" w14:textId="77777777" w:rsidR="00934A73" w:rsidRPr="00934A73" w:rsidRDefault="00934A73" w:rsidP="00934A73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lang w:val="ru-RU"/>
        </w:rPr>
      </w:pPr>
      <w:proofErr w:type="spellStart"/>
      <w:r w:rsidRPr="00934A73">
        <w:rPr>
          <w:lang w:val="ru-RU"/>
        </w:rPr>
        <w:t>api</w:t>
      </w:r>
      <w:proofErr w:type="spellEnd"/>
      <w:r w:rsidRPr="00934A73">
        <w:rPr>
          <w:lang w:val="ru-RU"/>
        </w:rPr>
        <w:t>/</w:t>
      </w:r>
      <w:proofErr w:type="spellStart"/>
      <w:r w:rsidRPr="00934A73">
        <w:rPr>
          <w:lang w:val="ru-RU"/>
        </w:rPr>
        <w:t>bootstrap.php</w:t>
      </w:r>
      <w:proofErr w:type="spellEnd"/>
      <w:r w:rsidRPr="00934A73">
        <w:rPr>
          <w:lang w:val="ru-RU"/>
        </w:rPr>
        <w:t xml:space="preserve"> — выполняет предварительную настройку окружения для каждого API-запроса (инициализация сессии, подключение базы данных, установка заголовков CORS и JSON, глобальные методы разграничения прав доступа).</w:t>
      </w:r>
    </w:p>
    <w:p w14:paraId="22FDCA40" w14:textId="77777777" w:rsidR="00934A73" w:rsidRPr="00DF1BC7" w:rsidRDefault="00934A73" w:rsidP="00934A73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b/>
          <w:bCs/>
          <w:lang w:val="ru-RU"/>
        </w:rPr>
      </w:pPr>
      <w:proofErr w:type="spellStart"/>
      <w:r w:rsidRPr="00934A73">
        <w:rPr>
          <w:lang w:val="ru-RU"/>
        </w:rPr>
        <w:t>config</w:t>
      </w:r>
      <w:proofErr w:type="spellEnd"/>
      <w:r w:rsidRPr="00934A73">
        <w:rPr>
          <w:lang w:val="ru-RU"/>
        </w:rPr>
        <w:t>/</w:t>
      </w:r>
      <w:proofErr w:type="spellStart"/>
      <w:r w:rsidRPr="00934A73">
        <w:rPr>
          <w:lang w:val="ru-RU"/>
        </w:rPr>
        <w:t>database.php</w:t>
      </w:r>
      <w:proofErr w:type="spellEnd"/>
      <w:r w:rsidRPr="00934A73">
        <w:rPr>
          <w:lang w:val="ru-RU"/>
        </w:rPr>
        <w:t xml:space="preserve"> — содержит параметры подключения к СУБД MySQL через драйвер PDO (хост, имя базы данных, учетные данные).</w:t>
      </w:r>
    </w:p>
    <w:p w14:paraId="2B85B070" w14:textId="77777777" w:rsidR="00DF1BC7" w:rsidRPr="00934A73" w:rsidRDefault="00DF1BC7" w:rsidP="00DF1BC7">
      <w:pPr>
        <w:pStyle w:val="ae"/>
        <w:tabs>
          <w:tab w:val="left" w:pos="993"/>
        </w:tabs>
        <w:ind w:left="709"/>
        <w:rPr>
          <w:b/>
          <w:bCs/>
          <w:lang w:val="ru-RU"/>
        </w:rPr>
      </w:pPr>
    </w:p>
    <w:p w14:paraId="0E3FA685" w14:textId="7A314BE3" w:rsidR="009803EB" w:rsidRPr="00934A73" w:rsidRDefault="006E344B" w:rsidP="006E344B">
      <w:pPr>
        <w:pStyle w:val="21"/>
        <w:rPr>
          <w:lang w:val="ru-RU"/>
        </w:rPr>
      </w:pPr>
      <w:r>
        <w:rPr>
          <w:lang w:val="ru-RU"/>
        </w:rPr>
        <w:lastRenderedPageBreak/>
        <w:t xml:space="preserve">1.2 </w:t>
      </w:r>
      <w:r w:rsidRPr="00934A73">
        <w:rPr>
          <w:lang w:val="ru-RU"/>
        </w:rPr>
        <w:t>Архитектурный подход</w:t>
      </w:r>
      <w:bookmarkEnd w:id="2"/>
    </w:p>
    <w:p w14:paraId="096A39B3" w14:textId="77777777" w:rsidR="00DF1BC7" w:rsidRDefault="00DF1BC7" w:rsidP="00B16405">
      <w:pPr>
        <w:ind w:firstLine="709"/>
        <w:rPr>
          <w:lang w:val="ru-RU"/>
        </w:rPr>
      </w:pPr>
    </w:p>
    <w:p w14:paraId="6D55018B" w14:textId="77777777" w:rsidR="0063658E" w:rsidRPr="0063658E" w:rsidRDefault="0063658E" w:rsidP="0063658E">
      <w:pPr>
        <w:tabs>
          <w:tab w:val="left" w:pos="993"/>
        </w:tabs>
        <w:ind w:firstLine="709"/>
        <w:rPr>
          <w:lang w:val="ru-RU"/>
        </w:rPr>
      </w:pPr>
      <w:bookmarkStart w:id="3" w:name="_Toc228912798"/>
      <w:r w:rsidRPr="0063658E">
        <w:rPr>
          <w:lang w:val="ru-RU"/>
        </w:rPr>
        <w:t>Архитектура веб-приложения «Real Estate Manager» построена на четком разделении ответственности между клиентской (</w:t>
      </w:r>
      <w:proofErr w:type="spellStart"/>
      <w:r w:rsidRPr="0063658E">
        <w:rPr>
          <w:lang w:val="ru-RU"/>
        </w:rPr>
        <w:t>Frontend</w:t>
      </w:r>
      <w:proofErr w:type="spellEnd"/>
      <w:r w:rsidRPr="0063658E">
        <w:rPr>
          <w:lang w:val="ru-RU"/>
        </w:rPr>
        <w:t>) и серверной (</w:t>
      </w:r>
      <w:proofErr w:type="spellStart"/>
      <w:r w:rsidRPr="0063658E">
        <w:rPr>
          <w:lang w:val="ru-RU"/>
        </w:rPr>
        <w:t>Backend</w:t>
      </w:r>
      <w:proofErr w:type="spellEnd"/>
      <w:r w:rsidRPr="0063658E">
        <w:rPr>
          <w:lang w:val="ru-RU"/>
        </w:rPr>
        <w:t>) частями. Клиентская часть функционирует полностью в браузере пользователя и не имеет возможности прямого обращения к базе данных или файловой системе. Все действия пользователя (просмотр каталога, отправка поисковых запросов, смена цены, добавление агентов) преобразуются клиентским JavaScript в асинхронные HTTP-запросы к серверному API.</w:t>
      </w:r>
    </w:p>
    <w:p w14:paraId="1278155F" w14:textId="1AE9666C" w:rsidR="004B381F" w:rsidRPr="0063658E" w:rsidRDefault="0063658E" w:rsidP="004B381F">
      <w:pPr>
        <w:tabs>
          <w:tab w:val="left" w:pos="993"/>
        </w:tabs>
        <w:ind w:firstLine="709"/>
        <w:rPr>
          <w:lang w:val="ru-RU"/>
        </w:rPr>
      </w:pPr>
      <w:r w:rsidRPr="0063658E">
        <w:rPr>
          <w:lang w:val="ru-RU"/>
        </w:rPr>
        <w:t>Серверная часть (REST API) принимает поступающие запросы, выполняет аутентификацию пользователя по данным сессии, проверяет права доступа на выполнение запрашиваемой операции в соответствии с ролевой моделью, осуществляет валидацию входных данных, проводит транзакции в базе данных MySQL и возвращает структурированный ответ в формате JSON.</w:t>
      </w:r>
      <w:r w:rsidR="004B381F">
        <w:rPr>
          <w:lang w:val="ru-RU"/>
        </w:rPr>
        <w:t xml:space="preserve"> С</w:t>
      </w:r>
      <w:r w:rsidR="004B381F" w:rsidRPr="0063658E">
        <w:rPr>
          <w:lang w:val="ru-RU"/>
        </w:rPr>
        <w:t>одержит бизнес-логику системы и обрабатывает входящие запросы в соответствии со стандартами HTTP-методов:</w:t>
      </w:r>
    </w:p>
    <w:p w14:paraId="23D8A778" w14:textId="209BA2FC" w:rsidR="004B381F" w:rsidRPr="0063658E" w:rsidRDefault="004B381F" w:rsidP="004B381F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lang w:val="ru-RU"/>
        </w:rPr>
      </w:pPr>
      <w:r w:rsidRPr="0063658E">
        <w:rPr>
          <w:lang w:val="ru-RU"/>
        </w:rPr>
        <w:t>GET</w:t>
      </w:r>
      <w:r w:rsidR="00422BA8">
        <w:rPr>
          <w:lang w:val="ru-RU"/>
        </w:rPr>
        <w:t xml:space="preserve"> </w:t>
      </w:r>
      <w:r w:rsidRPr="0063658E">
        <w:rPr>
          <w:lang w:val="ru-RU"/>
        </w:rPr>
        <w:t>— безопасные запросы для получения списков недвижимости, детальной информации по объекту, списков пользователей или истории смены статусов;</w:t>
      </w:r>
    </w:p>
    <w:p w14:paraId="499D64C9" w14:textId="5BB623DF" w:rsidR="004B381F" w:rsidRPr="0063658E" w:rsidRDefault="004B381F" w:rsidP="004B381F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lang w:val="ru-RU"/>
        </w:rPr>
      </w:pPr>
      <w:r w:rsidRPr="0063658E">
        <w:rPr>
          <w:lang w:val="ru-RU"/>
        </w:rPr>
        <w:t>POST</w:t>
      </w:r>
      <w:r w:rsidR="00422BA8">
        <w:rPr>
          <w:lang w:val="ru-RU"/>
        </w:rPr>
        <w:t xml:space="preserve"> </w:t>
      </w:r>
      <w:r w:rsidRPr="0063658E">
        <w:rPr>
          <w:lang w:val="ru-RU"/>
        </w:rPr>
        <w:t>— запросы на добавление новых объектов недвижимости, регистрацию или аутентификацию пользователей;</w:t>
      </w:r>
    </w:p>
    <w:p w14:paraId="363043B8" w14:textId="7359646C" w:rsidR="004B381F" w:rsidRPr="0063658E" w:rsidRDefault="004B381F" w:rsidP="004B381F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lang w:val="ru-RU"/>
        </w:rPr>
      </w:pPr>
      <w:r w:rsidRPr="0063658E">
        <w:rPr>
          <w:lang w:val="ru-RU"/>
        </w:rPr>
        <w:t>PUT</w:t>
      </w:r>
      <w:r w:rsidR="00422BA8">
        <w:rPr>
          <w:lang w:val="ru-RU"/>
        </w:rPr>
        <w:t xml:space="preserve"> </w:t>
      </w:r>
      <w:r w:rsidRPr="0063658E">
        <w:rPr>
          <w:lang w:val="ru-RU"/>
        </w:rPr>
        <w:t>— запросы на обновление информации о недвижимости (изменение цены, статуса продажи, редактирование описания) или изменение ролей пользователей;</w:t>
      </w:r>
    </w:p>
    <w:p w14:paraId="74A2B55E" w14:textId="7142E4A5" w:rsidR="004B381F" w:rsidRPr="0063658E" w:rsidRDefault="004B381F" w:rsidP="004B381F">
      <w:pPr>
        <w:pStyle w:val="ae"/>
        <w:numPr>
          <w:ilvl w:val="0"/>
          <w:numId w:val="14"/>
        </w:numPr>
        <w:tabs>
          <w:tab w:val="left" w:pos="993"/>
        </w:tabs>
        <w:ind w:left="0" w:firstLine="709"/>
        <w:rPr>
          <w:lang w:val="ru-RU"/>
        </w:rPr>
      </w:pPr>
      <w:r w:rsidRPr="0063658E">
        <w:rPr>
          <w:lang w:val="ru-RU"/>
        </w:rPr>
        <w:t>DELETE</w:t>
      </w:r>
      <w:r w:rsidR="00422BA8">
        <w:rPr>
          <w:lang w:val="ru-RU"/>
        </w:rPr>
        <w:t xml:space="preserve"> </w:t>
      </w:r>
      <w:r w:rsidRPr="0063658E">
        <w:rPr>
          <w:lang w:val="ru-RU"/>
        </w:rPr>
        <w:t>— запросы на удаление объявлений или отзыв агентов от ведения объекта.</w:t>
      </w:r>
    </w:p>
    <w:p w14:paraId="12F955E5" w14:textId="66404441" w:rsidR="0063658E" w:rsidRPr="0063658E" w:rsidRDefault="0063658E" w:rsidP="0063658E">
      <w:pPr>
        <w:tabs>
          <w:tab w:val="left" w:pos="993"/>
        </w:tabs>
        <w:ind w:firstLine="709"/>
        <w:rPr>
          <w:lang w:val="ru-RU"/>
        </w:rPr>
      </w:pPr>
      <w:r w:rsidRPr="0063658E">
        <w:rPr>
          <w:lang w:val="ru-RU"/>
        </w:rPr>
        <w:t>Клиентская часть (</w:t>
      </w:r>
      <w:proofErr w:type="spellStart"/>
      <w:r w:rsidRPr="0063658E">
        <w:rPr>
          <w:lang w:val="ru-RU"/>
        </w:rPr>
        <w:t>Frontend</w:t>
      </w:r>
      <w:proofErr w:type="spellEnd"/>
      <w:r w:rsidRPr="0063658E">
        <w:rPr>
          <w:lang w:val="ru-RU"/>
        </w:rPr>
        <w:t>)</w:t>
      </w:r>
      <w:r w:rsidR="00AD33DD">
        <w:rPr>
          <w:lang w:val="ru-RU"/>
        </w:rPr>
        <w:t xml:space="preserve"> </w:t>
      </w:r>
      <w:r w:rsidRPr="0063658E">
        <w:rPr>
          <w:lang w:val="ru-RU"/>
        </w:rPr>
        <w:t xml:space="preserve">— отвечает за визуализацию данных и взаимодействие с пользователем. Она динамически формирует и отображает </w:t>
      </w:r>
      <w:r w:rsidRPr="0063658E">
        <w:rPr>
          <w:lang w:val="ru-RU"/>
        </w:rPr>
        <w:lastRenderedPageBreak/>
        <w:t>формы авторизации/регистрации, фильтры поиска недвижимости, списки объявлений о продаже объектов, детальную карточку каждого объекта с интерактивным изменением параметров, состав закрепленной команды агентов (риелторов) и специализированную панель администрирования пользователей.</w:t>
      </w:r>
    </w:p>
    <w:p w14:paraId="6764735A" w14:textId="4845FAAF" w:rsidR="0063658E" w:rsidRPr="0063658E" w:rsidRDefault="0063658E" w:rsidP="0063658E">
      <w:pPr>
        <w:tabs>
          <w:tab w:val="left" w:pos="993"/>
        </w:tabs>
        <w:ind w:firstLine="709"/>
        <w:rPr>
          <w:lang w:val="ru-RU"/>
        </w:rPr>
      </w:pPr>
      <w:r w:rsidRPr="0063658E">
        <w:rPr>
          <w:lang w:val="ru-RU"/>
        </w:rPr>
        <w:t>База данных (MySQL)</w:t>
      </w:r>
      <w:r w:rsidR="00AD33DD">
        <w:rPr>
          <w:lang w:val="ru-RU"/>
        </w:rPr>
        <w:t xml:space="preserve"> </w:t>
      </w:r>
      <w:r w:rsidRPr="0063658E">
        <w:rPr>
          <w:lang w:val="ru-RU"/>
        </w:rPr>
        <w:t>— является уровнем постоянного хранения данных (Data Storage Layer). Хранит информацию о пользователях, назначенных им ролях, опубликованных объявлениях о продаже недвижимости, статусах объектов, составе закрепленной команды риелторов и детальную историю изменения стадий сделки (историю смены статусов/цен).</w:t>
      </w:r>
    </w:p>
    <w:p w14:paraId="13AA34D7" w14:textId="35C04CDE" w:rsidR="0063658E" w:rsidRPr="0063658E" w:rsidRDefault="0063658E" w:rsidP="0063658E">
      <w:pPr>
        <w:tabs>
          <w:tab w:val="left" w:pos="993"/>
        </w:tabs>
        <w:ind w:firstLine="709"/>
        <w:rPr>
          <w:lang w:val="ru-RU"/>
        </w:rPr>
      </w:pPr>
      <w:r w:rsidRPr="0063658E">
        <w:rPr>
          <w:lang w:val="ru-RU"/>
        </w:rPr>
        <w:t>Механизм взаимодействия</w:t>
      </w:r>
      <w:r w:rsidR="00AD33DD">
        <w:rPr>
          <w:lang w:val="ru-RU"/>
        </w:rPr>
        <w:t xml:space="preserve"> </w:t>
      </w:r>
      <w:r w:rsidRPr="0063658E">
        <w:rPr>
          <w:lang w:val="ru-RU"/>
        </w:rPr>
        <w:t>— обновление графического интерфейса пользователя производится динамически, без перезагрузки всей веб-страницы. Все сетевые транзакции осуществляются асинхронно с помощью встроенного в браузер программного интерфейса </w:t>
      </w:r>
      <w:proofErr w:type="spellStart"/>
      <w:r w:rsidRPr="0063658E">
        <w:rPr>
          <w:lang w:val="ru-RU"/>
        </w:rPr>
        <w:t>fetch</w:t>
      </w:r>
      <w:proofErr w:type="spellEnd"/>
      <w:r w:rsidRPr="0063658E">
        <w:rPr>
          <w:lang w:val="ru-RU"/>
        </w:rPr>
        <w:t xml:space="preserve">(), возвращающего </w:t>
      </w:r>
      <w:proofErr w:type="spellStart"/>
      <w:r w:rsidRPr="0063658E">
        <w:rPr>
          <w:lang w:val="ru-RU"/>
        </w:rPr>
        <w:t>Promise</w:t>
      </w:r>
      <w:proofErr w:type="spellEnd"/>
      <w:r w:rsidRPr="0063658E">
        <w:rPr>
          <w:lang w:val="ru-RU"/>
        </w:rPr>
        <w:t>-объекты.</w:t>
      </w:r>
    </w:p>
    <w:p w14:paraId="03B9DA3A" w14:textId="77777777" w:rsidR="0063658E" w:rsidRPr="0063658E" w:rsidRDefault="0063658E" w:rsidP="0063658E">
      <w:pPr>
        <w:tabs>
          <w:tab w:val="left" w:pos="993"/>
        </w:tabs>
        <w:ind w:firstLine="709"/>
        <w:rPr>
          <w:lang w:val="ru-RU"/>
        </w:rPr>
      </w:pPr>
      <w:r w:rsidRPr="0063658E">
        <w:rPr>
          <w:lang w:val="ru-RU"/>
        </w:rPr>
        <w:t>Такой архитектурный подход (</w:t>
      </w:r>
      <w:proofErr w:type="spellStart"/>
      <w:r w:rsidRPr="0063658E">
        <w:rPr>
          <w:lang w:val="ru-RU"/>
        </w:rPr>
        <w:t>Decoupled</w:t>
      </w:r>
      <w:proofErr w:type="spellEnd"/>
      <w:r w:rsidRPr="0063658E">
        <w:rPr>
          <w:lang w:val="ru-RU"/>
        </w:rPr>
        <w:t xml:space="preserve"> Architecture) обеспечивает ряд существенных преимуществ:</w:t>
      </w:r>
    </w:p>
    <w:p w14:paraId="0BF58671" w14:textId="77777777" w:rsidR="0063658E" w:rsidRPr="0063658E" w:rsidRDefault="0063658E" w:rsidP="0063658E">
      <w:pPr>
        <w:pStyle w:val="ae"/>
        <w:numPr>
          <w:ilvl w:val="0"/>
          <w:numId w:val="17"/>
        </w:numPr>
        <w:tabs>
          <w:tab w:val="left" w:pos="993"/>
        </w:tabs>
        <w:ind w:left="0" w:firstLine="709"/>
        <w:rPr>
          <w:lang w:val="ru-RU"/>
        </w:rPr>
      </w:pPr>
      <w:r w:rsidRPr="0063658E">
        <w:rPr>
          <w:lang w:val="ru-RU"/>
        </w:rPr>
        <w:t>Масштабируемость и независимая разработка — визуальное представление (интерфейс) может модифицироваться, перерабатываться и оптимизироваться без изменения серверной бизнес-логики и структуры базы данных.</w:t>
      </w:r>
    </w:p>
    <w:p w14:paraId="65334656" w14:textId="77777777" w:rsidR="0063658E" w:rsidRPr="0063658E" w:rsidRDefault="0063658E" w:rsidP="0063658E">
      <w:pPr>
        <w:pStyle w:val="ae"/>
        <w:numPr>
          <w:ilvl w:val="0"/>
          <w:numId w:val="17"/>
        </w:numPr>
        <w:tabs>
          <w:tab w:val="left" w:pos="993"/>
        </w:tabs>
        <w:ind w:left="0" w:firstLine="709"/>
        <w:rPr>
          <w:lang w:val="ru-RU"/>
        </w:rPr>
      </w:pPr>
      <w:r w:rsidRPr="0063658E">
        <w:rPr>
          <w:lang w:val="ru-RU"/>
        </w:rPr>
        <w:t xml:space="preserve">Повторное использование API — разработанная серверная часть может обслуживать не только текущий веб-интерфейс, но и сторонние интеграционные решения, внешние клиенты (например, при тестировании запросов через </w:t>
      </w:r>
      <w:proofErr w:type="spellStart"/>
      <w:r w:rsidRPr="0063658E">
        <w:rPr>
          <w:lang w:val="ru-RU"/>
        </w:rPr>
        <w:t>Postman</w:t>
      </w:r>
      <w:proofErr w:type="spellEnd"/>
      <w:r w:rsidRPr="0063658E">
        <w:rPr>
          <w:lang w:val="ru-RU"/>
        </w:rPr>
        <w:t>), а также мобильные или десктопные приложения.</w:t>
      </w:r>
    </w:p>
    <w:p w14:paraId="7B1E2E4D" w14:textId="21093FC9" w:rsidR="0063658E" w:rsidRDefault="0063658E" w:rsidP="0063658E">
      <w:pPr>
        <w:pStyle w:val="ae"/>
        <w:numPr>
          <w:ilvl w:val="0"/>
          <w:numId w:val="17"/>
        </w:numPr>
        <w:tabs>
          <w:tab w:val="left" w:pos="993"/>
        </w:tabs>
        <w:ind w:left="0" w:firstLine="709"/>
        <w:rPr>
          <w:lang w:val="ru-RU"/>
        </w:rPr>
      </w:pPr>
      <w:r w:rsidRPr="0063658E">
        <w:rPr>
          <w:lang w:val="ru-RU"/>
        </w:rPr>
        <w:t>Повышенная безопасность — так как база данных скрыта за слоем API, злоумышленник не имеет прямого доступа к СУБД. Все запросы проходят через централизованную точку контроля прав доступа в</w:t>
      </w:r>
      <w:r w:rsidR="009F79C7">
        <w:rPr>
          <w:lang w:val="ru-RU"/>
        </w:rPr>
        <w:t xml:space="preserve"> </w:t>
      </w:r>
      <w:proofErr w:type="spellStart"/>
      <w:r w:rsidRPr="0063658E">
        <w:rPr>
          <w:lang w:val="ru-RU"/>
        </w:rPr>
        <w:t>bootstrap.php</w:t>
      </w:r>
      <w:proofErr w:type="spellEnd"/>
      <w:r w:rsidRPr="0063658E">
        <w:rPr>
          <w:lang w:val="ru-RU"/>
        </w:rPr>
        <w:t>.</w:t>
      </w:r>
    </w:p>
    <w:p w14:paraId="64D602E7" w14:textId="77777777" w:rsidR="009F79C7" w:rsidRPr="0063658E" w:rsidRDefault="009F79C7" w:rsidP="009F79C7">
      <w:pPr>
        <w:pStyle w:val="ae"/>
        <w:tabs>
          <w:tab w:val="left" w:pos="993"/>
        </w:tabs>
        <w:ind w:left="709"/>
        <w:rPr>
          <w:lang w:val="ru-RU"/>
        </w:rPr>
      </w:pPr>
    </w:p>
    <w:p w14:paraId="637D5BA7" w14:textId="61BC0117" w:rsidR="009803EB" w:rsidRPr="0011558E" w:rsidRDefault="009F79C7" w:rsidP="009F79C7">
      <w:pPr>
        <w:pStyle w:val="21"/>
        <w:rPr>
          <w:lang w:val="ru-RU"/>
        </w:rPr>
      </w:pPr>
      <w:r>
        <w:rPr>
          <w:lang w:val="ru-RU"/>
        </w:rPr>
        <w:lastRenderedPageBreak/>
        <w:t xml:space="preserve">1.3 </w:t>
      </w:r>
      <w:r w:rsidRPr="0011558E">
        <w:rPr>
          <w:lang w:val="ru-RU"/>
        </w:rPr>
        <w:t>Модель базы данных</w:t>
      </w:r>
      <w:bookmarkEnd w:id="3"/>
    </w:p>
    <w:p w14:paraId="2425EEE4" w14:textId="77777777" w:rsidR="009F79C7" w:rsidRDefault="009F79C7" w:rsidP="00B16405">
      <w:pPr>
        <w:ind w:firstLine="709"/>
        <w:rPr>
          <w:lang w:val="ru-RU"/>
        </w:rPr>
      </w:pPr>
    </w:p>
    <w:p w14:paraId="5AF1DEA3" w14:textId="77777777" w:rsidR="00574625" w:rsidRPr="00574625" w:rsidRDefault="00574625" w:rsidP="00574625">
      <w:pPr>
        <w:ind w:firstLine="709"/>
        <w:rPr>
          <w:lang w:val="ru-RU"/>
        </w:rPr>
      </w:pPr>
      <w:r w:rsidRPr="00574625">
        <w:rPr>
          <w:lang w:val="ru-RU"/>
        </w:rPr>
        <w:t>Реляционная база данных системы «Real Estate Manager» разработана с целью обеспечения целостности, безопасности и быстродействия при хранении информации о пользователях, объявлениях недвижимости и связанных с ними бизнес-процессах. Логическая схема базы данных включает 7 взаимосвязанных таблиц, описание которых приведено в таблице 1.</w:t>
      </w:r>
    </w:p>
    <w:p w14:paraId="0BF6F7B2" w14:textId="77777777" w:rsidR="00574625" w:rsidRPr="00574625" w:rsidRDefault="00574625" w:rsidP="00574625">
      <w:pPr>
        <w:ind w:firstLine="709"/>
        <w:rPr>
          <w:lang w:val="ru-RU"/>
        </w:rPr>
      </w:pPr>
      <w:r w:rsidRPr="00574625">
        <w:rPr>
          <w:lang w:val="ru-RU"/>
        </w:rPr>
        <w:t>Таблица 1 — Описание сущностей базы данных проекта «Real Estate Manager»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5670"/>
        <w:gridCol w:w="2880"/>
      </w:tblGrid>
      <w:tr w:rsidR="00574625" w:rsidRPr="00574625" w14:paraId="6443EF86" w14:textId="77777777" w:rsidTr="00C360D4">
        <w:trPr>
          <w:trHeight w:val="1170"/>
        </w:trPr>
        <w:tc>
          <w:tcPr>
            <w:tcW w:w="1129" w:type="dxa"/>
            <w:vAlign w:val="center"/>
            <w:hideMark/>
          </w:tcPr>
          <w:p w14:paraId="1C893165" w14:textId="77777777" w:rsidR="00574625" w:rsidRPr="00574625" w:rsidRDefault="00574625" w:rsidP="00574625">
            <w:pPr>
              <w:jc w:val="center"/>
              <w:rPr>
                <w:lang w:val="ru-RU"/>
              </w:rPr>
            </w:pPr>
            <w:r w:rsidRPr="00574625">
              <w:rPr>
                <w:lang w:val="ru-RU"/>
              </w:rPr>
              <w:t>Название таблицы</w:t>
            </w:r>
          </w:p>
        </w:tc>
        <w:tc>
          <w:tcPr>
            <w:tcW w:w="5670" w:type="dxa"/>
            <w:vAlign w:val="center"/>
            <w:hideMark/>
          </w:tcPr>
          <w:p w14:paraId="5638BF57" w14:textId="77777777" w:rsidR="00574625" w:rsidRPr="00574625" w:rsidRDefault="00574625" w:rsidP="00574625">
            <w:pPr>
              <w:jc w:val="center"/>
            </w:pPr>
            <w:r w:rsidRPr="00574625">
              <w:rPr>
                <w:lang w:val="ru-RU"/>
              </w:rPr>
              <w:t>Назначение</w:t>
            </w:r>
            <w:r w:rsidRPr="00574625">
              <w:t xml:space="preserve"> </w:t>
            </w:r>
            <w:r w:rsidRPr="00574625">
              <w:rPr>
                <w:lang w:val="ru-RU"/>
              </w:rPr>
              <w:t>в</w:t>
            </w:r>
            <w:r w:rsidRPr="00574625">
              <w:t xml:space="preserve"> </w:t>
            </w:r>
            <w:r w:rsidRPr="00574625">
              <w:rPr>
                <w:lang w:val="ru-RU"/>
              </w:rPr>
              <w:t>ИС</w:t>
            </w:r>
            <w:r w:rsidRPr="00574625">
              <w:t xml:space="preserve"> «Real Estate Manager»</w:t>
            </w:r>
          </w:p>
        </w:tc>
        <w:tc>
          <w:tcPr>
            <w:tcW w:w="2880" w:type="dxa"/>
            <w:vAlign w:val="center"/>
            <w:hideMark/>
          </w:tcPr>
          <w:p w14:paraId="5A1149AA" w14:textId="4DC980CB" w:rsidR="00574625" w:rsidRPr="00574625" w:rsidRDefault="00574625" w:rsidP="00574625">
            <w:pPr>
              <w:jc w:val="center"/>
              <w:rPr>
                <w:lang w:val="ru-RU"/>
              </w:rPr>
            </w:pPr>
            <w:r w:rsidRPr="00574625">
              <w:rPr>
                <w:lang w:val="ru-RU"/>
              </w:rPr>
              <w:t>Первоначальное назначение в ИС</w:t>
            </w:r>
          </w:p>
        </w:tc>
      </w:tr>
      <w:tr w:rsidR="00574625" w:rsidRPr="00AD05B6" w14:paraId="6BBF2185" w14:textId="77777777" w:rsidTr="00C360D4">
        <w:tc>
          <w:tcPr>
            <w:tcW w:w="1129" w:type="dxa"/>
            <w:hideMark/>
          </w:tcPr>
          <w:p w14:paraId="1D48CFAF" w14:textId="77777777" w:rsidR="00574625" w:rsidRPr="00457587" w:rsidRDefault="00574625" w:rsidP="00574625">
            <w:pPr>
              <w:jc w:val="center"/>
              <w:rPr>
                <w:sz w:val="24"/>
                <w:szCs w:val="20"/>
                <w:lang w:val="ru-RU"/>
              </w:rPr>
            </w:pPr>
            <w:proofErr w:type="spellStart"/>
            <w:r w:rsidRPr="00457587">
              <w:rPr>
                <w:sz w:val="24"/>
                <w:szCs w:val="20"/>
                <w:lang w:val="ru-RU"/>
              </w:rPr>
              <w:t>users</w:t>
            </w:r>
            <w:proofErr w:type="spellEnd"/>
          </w:p>
        </w:tc>
        <w:tc>
          <w:tcPr>
            <w:tcW w:w="5670" w:type="dxa"/>
            <w:hideMark/>
          </w:tcPr>
          <w:p w14:paraId="0D54248D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 xml:space="preserve">Хранит учетные записи пользователей: ФИО, 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email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 xml:space="preserve">, 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хэшированный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 xml:space="preserve"> пароль (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bcrypt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), контактную информацию (телефон/агентство в поле 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meta_info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) и флаг активности (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is_active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).</w:t>
            </w:r>
          </w:p>
        </w:tc>
        <w:tc>
          <w:tcPr>
            <w:tcW w:w="2880" w:type="dxa"/>
            <w:hideMark/>
          </w:tcPr>
          <w:p w14:paraId="700ADCA2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Данные студентов/преподавателей, группа или кафедра.</w:t>
            </w:r>
          </w:p>
        </w:tc>
      </w:tr>
      <w:tr w:rsidR="00574625" w:rsidRPr="00574625" w14:paraId="20457CE1" w14:textId="77777777" w:rsidTr="00C360D4">
        <w:tc>
          <w:tcPr>
            <w:tcW w:w="1129" w:type="dxa"/>
            <w:hideMark/>
          </w:tcPr>
          <w:p w14:paraId="1E75D019" w14:textId="77777777" w:rsidR="00574625" w:rsidRPr="00457587" w:rsidRDefault="00574625" w:rsidP="00574625">
            <w:pPr>
              <w:jc w:val="center"/>
              <w:rPr>
                <w:sz w:val="24"/>
                <w:szCs w:val="20"/>
                <w:lang w:val="ru-RU"/>
              </w:rPr>
            </w:pPr>
            <w:proofErr w:type="spellStart"/>
            <w:r w:rsidRPr="00457587">
              <w:rPr>
                <w:sz w:val="24"/>
                <w:szCs w:val="20"/>
                <w:lang w:val="ru-RU"/>
              </w:rPr>
              <w:t>roles</w:t>
            </w:r>
            <w:proofErr w:type="spellEnd"/>
          </w:p>
        </w:tc>
        <w:tc>
          <w:tcPr>
            <w:tcW w:w="5670" w:type="dxa"/>
            <w:hideMark/>
          </w:tcPr>
          <w:p w14:paraId="28BD0E66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Справочник глобальных системных ролей: admin (администратор), agent (риелтор/агент), client (клиент/покупатель).</w:t>
            </w:r>
          </w:p>
        </w:tc>
        <w:tc>
          <w:tcPr>
            <w:tcW w:w="2880" w:type="dxa"/>
            <w:hideMark/>
          </w:tcPr>
          <w:p w14:paraId="77DE252F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Роли: 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admin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, 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teacher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, 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student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.</w:t>
            </w:r>
          </w:p>
        </w:tc>
      </w:tr>
      <w:tr w:rsidR="00574625" w:rsidRPr="00AD05B6" w14:paraId="7AC260D0" w14:textId="77777777" w:rsidTr="00C360D4">
        <w:tc>
          <w:tcPr>
            <w:tcW w:w="1129" w:type="dxa"/>
            <w:hideMark/>
          </w:tcPr>
          <w:p w14:paraId="24D48082" w14:textId="77777777" w:rsidR="00574625" w:rsidRPr="00457587" w:rsidRDefault="00574625" w:rsidP="00574625">
            <w:pPr>
              <w:jc w:val="center"/>
              <w:rPr>
                <w:sz w:val="24"/>
                <w:szCs w:val="20"/>
                <w:lang w:val="ru-RU"/>
              </w:rPr>
            </w:pPr>
            <w:proofErr w:type="spellStart"/>
            <w:r w:rsidRPr="00457587">
              <w:rPr>
                <w:sz w:val="24"/>
                <w:szCs w:val="20"/>
                <w:lang w:val="ru-RU"/>
              </w:rPr>
              <w:t>user_roles</w:t>
            </w:r>
            <w:proofErr w:type="spellEnd"/>
          </w:p>
        </w:tc>
        <w:tc>
          <w:tcPr>
            <w:tcW w:w="5670" w:type="dxa"/>
            <w:hideMark/>
          </w:tcPr>
          <w:p w14:paraId="0752BA9F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Таблица связи глобальных ролей пользователей (отношение «многие-ко-многим»).</w:t>
            </w:r>
          </w:p>
        </w:tc>
        <w:tc>
          <w:tcPr>
            <w:tcW w:w="2880" w:type="dxa"/>
            <w:hideMark/>
          </w:tcPr>
          <w:p w14:paraId="0BCE0C81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Связь пользователей с глобальными ролями.</w:t>
            </w:r>
          </w:p>
        </w:tc>
      </w:tr>
      <w:tr w:rsidR="00574625" w:rsidRPr="00AD05B6" w14:paraId="24861A46" w14:textId="77777777" w:rsidTr="00C360D4">
        <w:tc>
          <w:tcPr>
            <w:tcW w:w="1129" w:type="dxa"/>
            <w:hideMark/>
          </w:tcPr>
          <w:p w14:paraId="0E09155C" w14:textId="77777777" w:rsidR="00574625" w:rsidRPr="00457587" w:rsidRDefault="00574625" w:rsidP="00574625">
            <w:pPr>
              <w:jc w:val="center"/>
              <w:rPr>
                <w:sz w:val="24"/>
                <w:szCs w:val="20"/>
                <w:lang w:val="ru-RU"/>
              </w:rPr>
            </w:pPr>
            <w:proofErr w:type="spellStart"/>
            <w:r w:rsidRPr="00457587">
              <w:rPr>
                <w:sz w:val="24"/>
                <w:szCs w:val="20"/>
                <w:lang w:val="ru-RU"/>
              </w:rPr>
              <w:t>property_statuses</w:t>
            </w:r>
            <w:proofErr w:type="spellEnd"/>
          </w:p>
        </w:tc>
        <w:tc>
          <w:tcPr>
            <w:tcW w:w="5670" w:type="dxa"/>
            <w:hideMark/>
          </w:tcPr>
          <w:p w14:paraId="0D851F66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Справочник стадий продажи объекта недвижимости: «Черновик» (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Draft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), «Активно» (Active), «Забронировано» (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Under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 xml:space="preserve"> 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Offer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), «Продано» (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Sold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).</w:t>
            </w:r>
          </w:p>
        </w:tc>
        <w:tc>
          <w:tcPr>
            <w:tcW w:w="2880" w:type="dxa"/>
            <w:hideMark/>
          </w:tcPr>
          <w:p w14:paraId="47124FA4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Статусы проектов: идея, в работе, на проверке, завершен.</w:t>
            </w:r>
          </w:p>
        </w:tc>
      </w:tr>
      <w:tr w:rsidR="00574625" w:rsidRPr="00AD05B6" w14:paraId="143AD6F3" w14:textId="77777777" w:rsidTr="00C360D4">
        <w:tc>
          <w:tcPr>
            <w:tcW w:w="1129" w:type="dxa"/>
            <w:hideMark/>
          </w:tcPr>
          <w:p w14:paraId="47AAC526" w14:textId="77777777" w:rsidR="00574625" w:rsidRPr="00457587" w:rsidRDefault="00574625" w:rsidP="00574625">
            <w:pPr>
              <w:jc w:val="center"/>
              <w:rPr>
                <w:sz w:val="24"/>
                <w:szCs w:val="20"/>
                <w:lang w:val="ru-RU"/>
              </w:rPr>
            </w:pPr>
            <w:proofErr w:type="spellStart"/>
            <w:r w:rsidRPr="00457587">
              <w:rPr>
                <w:sz w:val="24"/>
                <w:szCs w:val="20"/>
                <w:lang w:val="ru-RU"/>
              </w:rPr>
              <w:t>properties</w:t>
            </w:r>
            <w:proofErr w:type="spellEnd"/>
          </w:p>
        </w:tc>
        <w:tc>
          <w:tcPr>
            <w:tcW w:w="5670" w:type="dxa"/>
            <w:hideMark/>
          </w:tcPr>
          <w:p w14:paraId="7D5A14D9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Карточки объявлений недвижимости: адрес/название, описание параметров, создатель, текущий статус сделки, процент оформления документов, даты публикации и ссылка на 3D-тур/фото (поле 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repository_link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).</w:t>
            </w:r>
          </w:p>
        </w:tc>
        <w:tc>
          <w:tcPr>
            <w:tcW w:w="2880" w:type="dxa"/>
            <w:hideMark/>
          </w:tcPr>
          <w:p w14:paraId="03DEC511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Карточки проектов: название, описание, создатель, статус, процент выполнения, репозиторий.</w:t>
            </w:r>
          </w:p>
        </w:tc>
      </w:tr>
      <w:tr w:rsidR="00574625" w:rsidRPr="00AD05B6" w14:paraId="0B728309" w14:textId="77777777" w:rsidTr="00C360D4">
        <w:tc>
          <w:tcPr>
            <w:tcW w:w="1129" w:type="dxa"/>
            <w:hideMark/>
          </w:tcPr>
          <w:p w14:paraId="3054DD7A" w14:textId="77777777" w:rsidR="00574625" w:rsidRPr="00457587" w:rsidRDefault="00574625" w:rsidP="00574625">
            <w:pPr>
              <w:jc w:val="center"/>
              <w:rPr>
                <w:sz w:val="24"/>
                <w:szCs w:val="20"/>
                <w:lang w:val="ru-RU"/>
              </w:rPr>
            </w:pPr>
            <w:proofErr w:type="spellStart"/>
            <w:r w:rsidRPr="00457587">
              <w:rPr>
                <w:sz w:val="24"/>
                <w:szCs w:val="20"/>
                <w:lang w:val="ru-RU"/>
              </w:rPr>
              <w:lastRenderedPageBreak/>
              <w:t>property_agents</w:t>
            </w:r>
            <w:proofErr w:type="spellEnd"/>
          </w:p>
        </w:tc>
        <w:tc>
          <w:tcPr>
            <w:tcW w:w="5670" w:type="dxa"/>
            <w:hideMark/>
          </w:tcPr>
          <w:p w14:paraId="42C169D0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Таблица назначения участников на сделку. Связывает пользователей с объектами недвижимости и хранит роль участника внутри сделки: 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lead_agent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 (ведущий агент), 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co_agent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 (со-риелтор), 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buyer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 (клиент/покупатель).</w:t>
            </w:r>
          </w:p>
        </w:tc>
        <w:tc>
          <w:tcPr>
            <w:tcW w:w="2880" w:type="dxa"/>
            <w:hideMark/>
          </w:tcPr>
          <w:p w14:paraId="110517E6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 xml:space="preserve">Связь пользователей с проектами, роли внутри проекта: 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supervisor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 xml:space="preserve">, 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teamlead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 xml:space="preserve">, </w:t>
            </w:r>
            <w:proofErr w:type="spellStart"/>
            <w:r w:rsidRPr="00457587">
              <w:rPr>
                <w:sz w:val="24"/>
                <w:szCs w:val="20"/>
                <w:lang w:val="ru-RU"/>
              </w:rPr>
              <w:t>member</w:t>
            </w:r>
            <w:proofErr w:type="spellEnd"/>
            <w:r w:rsidRPr="00457587">
              <w:rPr>
                <w:sz w:val="24"/>
                <w:szCs w:val="20"/>
                <w:lang w:val="ru-RU"/>
              </w:rPr>
              <w:t>.</w:t>
            </w:r>
          </w:p>
        </w:tc>
      </w:tr>
      <w:tr w:rsidR="00574625" w:rsidRPr="00574625" w14:paraId="089F4C79" w14:textId="77777777" w:rsidTr="00C360D4">
        <w:tc>
          <w:tcPr>
            <w:tcW w:w="1129" w:type="dxa"/>
            <w:hideMark/>
          </w:tcPr>
          <w:p w14:paraId="4319B7C0" w14:textId="77777777" w:rsidR="00574625" w:rsidRPr="00457587" w:rsidRDefault="00574625" w:rsidP="00574625">
            <w:pPr>
              <w:jc w:val="center"/>
              <w:rPr>
                <w:sz w:val="24"/>
                <w:szCs w:val="20"/>
                <w:lang w:val="ru-RU"/>
              </w:rPr>
            </w:pPr>
            <w:proofErr w:type="spellStart"/>
            <w:r w:rsidRPr="00457587">
              <w:rPr>
                <w:sz w:val="24"/>
                <w:szCs w:val="20"/>
                <w:lang w:val="ru-RU"/>
              </w:rPr>
              <w:t>property_status_history</w:t>
            </w:r>
            <w:proofErr w:type="spellEnd"/>
          </w:p>
        </w:tc>
        <w:tc>
          <w:tcPr>
            <w:tcW w:w="5670" w:type="dxa"/>
            <w:hideMark/>
          </w:tcPr>
          <w:p w14:paraId="4CAB2587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История изменения стадий продажи. Фиксирует изменения статусов объекта недвижимости и ID пользователя, выполнившего операцию, с временной меткой.</w:t>
            </w:r>
          </w:p>
        </w:tc>
        <w:tc>
          <w:tcPr>
            <w:tcW w:w="2880" w:type="dxa"/>
            <w:hideMark/>
          </w:tcPr>
          <w:p w14:paraId="5CCB91A5" w14:textId="77777777" w:rsidR="00574625" w:rsidRPr="00457587" w:rsidRDefault="00574625" w:rsidP="00457587">
            <w:pPr>
              <w:rPr>
                <w:sz w:val="24"/>
                <w:szCs w:val="20"/>
                <w:lang w:val="ru-RU"/>
              </w:rPr>
            </w:pPr>
            <w:r w:rsidRPr="00457587">
              <w:rPr>
                <w:sz w:val="24"/>
                <w:szCs w:val="20"/>
                <w:lang w:val="ru-RU"/>
              </w:rPr>
              <w:t>Журнал смены стадий проекта.</w:t>
            </w:r>
          </w:p>
        </w:tc>
      </w:tr>
    </w:tbl>
    <w:p w14:paraId="04485FBF" w14:textId="77777777" w:rsidR="00247256" w:rsidRDefault="00247256" w:rsidP="00574625">
      <w:pPr>
        <w:ind w:firstLine="709"/>
        <w:rPr>
          <w:lang w:val="ru-RU"/>
        </w:rPr>
      </w:pPr>
    </w:p>
    <w:p w14:paraId="1DD298DA" w14:textId="2D969113" w:rsidR="00574625" w:rsidRPr="00574625" w:rsidRDefault="00574625" w:rsidP="00574625">
      <w:pPr>
        <w:ind w:firstLine="709"/>
        <w:rPr>
          <w:lang w:val="ru-RU"/>
        </w:rPr>
      </w:pPr>
      <w:r w:rsidRPr="00574625">
        <w:rPr>
          <w:lang w:val="ru-RU"/>
        </w:rPr>
        <w:t xml:space="preserve">Ключевой особенностью спроектированной базы данных является строгое </w:t>
      </w:r>
      <w:r w:rsidRPr="00247256">
        <w:rPr>
          <w:lang w:val="ru-RU"/>
        </w:rPr>
        <w:t>разделение глобальных ролей пользователей на уровне всей системы (таблицы </w:t>
      </w:r>
      <w:proofErr w:type="spellStart"/>
      <w:r w:rsidRPr="00247256">
        <w:rPr>
          <w:lang w:val="ru-RU"/>
        </w:rPr>
        <w:t>roles</w:t>
      </w:r>
      <w:proofErr w:type="spellEnd"/>
      <w:r w:rsidRPr="00247256">
        <w:rPr>
          <w:lang w:val="ru-RU"/>
        </w:rPr>
        <w:t>, </w:t>
      </w:r>
      <w:proofErr w:type="spellStart"/>
      <w:r w:rsidRPr="00247256">
        <w:rPr>
          <w:lang w:val="ru-RU"/>
        </w:rPr>
        <w:t>user_roles</w:t>
      </w:r>
      <w:proofErr w:type="spellEnd"/>
      <w:r w:rsidRPr="00247256">
        <w:rPr>
          <w:lang w:val="ru-RU"/>
        </w:rPr>
        <w:t>) и их локальных ролей в рамках ведения конкретной сделки (таблица </w:t>
      </w:r>
      <w:proofErr w:type="spellStart"/>
      <w:r w:rsidRPr="00247256">
        <w:rPr>
          <w:lang w:val="ru-RU"/>
        </w:rPr>
        <w:t>property_agents</w:t>
      </w:r>
      <w:proofErr w:type="spellEnd"/>
      <w:r w:rsidRPr="00247256">
        <w:rPr>
          <w:lang w:val="ru-RU"/>
        </w:rPr>
        <w:t>).</w:t>
      </w:r>
    </w:p>
    <w:p w14:paraId="333E9F24" w14:textId="77777777" w:rsidR="00574625" w:rsidRPr="00574625" w:rsidRDefault="00574625" w:rsidP="00247256">
      <w:pPr>
        <w:tabs>
          <w:tab w:val="left" w:pos="993"/>
        </w:tabs>
        <w:ind w:firstLine="709"/>
        <w:rPr>
          <w:lang w:val="ru-RU"/>
        </w:rPr>
      </w:pPr>
      <w:r w:rsidRPr="00574625">
        <w:rPr>
          <w:lang w:val="ru-RU"/>
        </w:rPr>
        <w:t>Такая архитектура дает высокую гибкость:</w:t>
      </w:r>
    </w:p>
    <w:p w14:paraId="046BE78C" w14:textId="77777777" w:rsidR="00574625" w:rsidRPr="00574625" w:rsidRDefault="00574625" w:rsidP="00247256">
      <w:pPr>
        <w:numPr>
          <w:ilvl w:val="0"/>
          <w:numId w:val="18"/>
        </w:numPr>
        <w:tabs>
          <w:tab w:val="left" w:pos="993"/>
        </w:tabs>
        <w:ind w:left="0" w:firstLine="709"/>
        <w:rPr>
          <w:lang w:val="ru-RU"/>
        </w:rPr>
      </w:pPr>
      <w:r w:rsidRPr="00574625">
        <w:rPr>
          <w:lang w:val="ru-RU"/>
        </w:rPr>
        <w:t>Пользователь с глобальной ролью </w:t>
      </w:r>
      <w:proofErr w:type="spellStart"/>
      <w:r w:rsidRPr="00574625">
        <w:rPr>
          <w:lang w:val="ru-RU"/>
        </w:rPr>
        <w:t>agent</w:t>
      </w:r>
      <w:proofErr w:type="spellEnd"/>
      <w:r w:rsidRPr="00574625">
        <w:rPr>
          <w:lang w:val="ru-RU"/>
        </w:rPr>
        <w:t> (риелтор) в рамках одного объекта недвижимости может выступать в качестве </w:t>
      </w:r>
      <w:proofErr w:type="spellStart"/>
      <w:r w:rsidRPr="00574625">
        <w:rPr>
          <w:lang w:val="ru-RU"/>
        </w:rPr>
        <w:t>lead_agent</w:t>
      </w:r>
      <w:proofErr w:type="spellEnd"/>
      <w:r w:rsidRPr="00574625">
        <w:rPr>
          <w:lang w:val="ru-RU"/>
        </w:rPr>
        <w:t> (ведущего сделку), в другом объекте быть привлеченным в качестве помощника (</w:t>
      </w:r>
      <w:proofErr w:type="spellStart"/>
      <w:r w:rsidRPr="00574625">
        <w:rPr>
          <w:lang w:val="ru-RU"/>
        </w:rPr>
        <w:t>co_agent</w:t>
      </w:r>
      <w:proofErr w:type="spellEnd"/>
      <w:r w:rsidRPr="00574625">
        <w:rPr>
          <w:lang w:val="ru-RU"/>
        </w:rPr>
        <w:t>), а в остальных объектах вообще не иметь прав на редактирование.</w:t>
      </w:r>
    </w:p>
    <w:p w14:paraId="3A9E9391" w14:textId="77777777" w:rsidR="00574625" w:rsidRPr="00574625" w:rsidRDefault="00574625" w:rsidP="00247256">
      <w:pPr>
        <w:numPr>
          <w:ilvl w:val="0"/>
          <w:numId w:val="18"/>
        </w:numPr>
        <w:tabs>
          <w:tab w:val="left" w:pos="993"/>
        </w:tabs>
        <w:ind w:left="0" w:firstLine="709"/>
        <w:rPr>
          <w:lang w:val="ru-RU"/>
        </w:rPr>
      </w:pPr>
      <w:r w:rsidRPr="00574625">
        <w:rPr>
          <w:lang w:val="ru-RU"/>
        </w:rPr>
        <w:t>Глобальная роль </w:t>
      </w:r>
      <w:proofErr w:type="spellStart"/>
      <w:r w:rsidRPr="00574625">
        <w:rPr>
          <w:lang w:val="ru-RU"/>
        </w:rPr>
        <w:t>client</w:t>
      </w:r>
      <w:proofErr w:type="spellEnd"/>
      <w:r w:rsidRPr="00574625">
        <w:rPr>
          <w:lang w:val="ru-RU"/>
        </w:rPr>
        <w:t> (клиент) позволяет пользователю просматривать общую базу объектов, но при закреплении его за конкретным объектом в таблице </w:t>
      </w:r>
      <w:proofErr w:type="spellStart"/>
      <w:r w:rsidRPr="00574625">
        <w:rPr>
          <w:lang w:val="ru-RU"/>
        </w:rPr>
        <w:t>property_agents</w:t>
      </w:r>
      <w:proofErr w:type="spellEnd"/>
      <w:r w:rsidRPr="00574625">
        <w:rPr>
          <w:lang w:val="ru-RU"/>
        </w:rPr>
        <w:t> с ролью </w:t>
      </w:r>
      <w:proofErr w:type="spellStart"/>
      <w:r w:rsidRPr="00574625">
        <w:rPr>
          <w:lang w:val="ru-RU"/>
        </w:rPr>
        <w:t>buyer</w:t>
      </w:r>
      <w:proofErr w:type="spellEnd"/>
      <w:r w:rsidRPr="00574625">
        <w:rPr>
          <w:lang w:val="ru-RU"/>
        </w:rPr>
        <w:t>, он получает авторизованный доступ к просмотру закрытой информации по ходу оформления документов на данный объект.</w:t>
      </w:r>
    </w:p>
    <w:p w14:paraId="708FF3DF" w14:textId="77777777" w:rsidR="00574625" w:rsidRPr="00574625" w:rsidRDefault="00574625" w:rsidP="00247256">
      <w:pPr>
        <w:numPr>
          <w:ilvl w:val="0"/>
          <w:numId w:val="18"/>
        </w:numPr>
        <w:tabs>
          <w:tab w:val="left" w:pos="993"/>
        </w:tabs>
        <w:ind w:left="0" w:firstLine="709"/>
        <w:rPr>
          <w:lang w:val="ru-RU"/>
        </w:rPr>
      </w:pPr>
      <w:r w:rsidRPr="00574625">
        <w:rPr>
          <w:lang w:val="ru-RU"/>
        </w:rPr>
        <w:t>Администраторы (</w:t>
      </w:r>
      <w:proofErr w:type="spellStart"/>
      <w:r w:rsidRPr="00574625">
        <w:rPr>
          <w:lang w:val="ru-RU"/>
        </w:rPr>
        <w:t>admin</w:t>
      </w:r>
      <w:proofErr w:type="spellEnd"/>
      <w:r w:rsidRPr="00574625">
        <w:rPr>
          <w:lang w:val="ru-RU"/>
        </w:rPr>
        <w:t>) имеют глобальный доступ ко всем операциям и могут управлять правами пользователей.</w:t>
      </w:r>
    </w:p>
    <w:p w14:paraId="5D8B95D1" w14:textId="77777777" w:rsidR="00574625" w:rsidRPr="00574625" w:rsidRDefault="00574625" w:rsidP="00247256">
      <w:pPr>
        <w:tabs>
          <w:tab w:val="left" w:pos="993"/>
        </w:tabs>
        <w:ind w:firstLine="709"/>
        <w:rPr>
          <w:lang w:val="ru-RU"/>
        </w:rPr>
      </w:pPr>
      <w:r w:rsidRPr="00574625">
        <w:rPr>
          <w:lang w:val="ru-RU"/>
        </w:rPr>
        <w:t>Реляционные связи и ограничения (</w:t>
      </w:r>
      <w:proofErr w:type="spellStart"/>
      <w:r w:rsidRPr="00574625">
        <w:rPr>
          <w:lang w:val="ru-RU"/>
        </w:rPr>
        <w:t>Constraints</w:t>
      </w:r>
      <w:proofErr w:type="spellEnd"/>
      <w:r w:rsidRPr="00574625">
        <w:rPr>
          <w:lang w:val="ru-RU"/>
        </w:rPr>
        <w:t>)</w:t>
      </w:r>
    </w:p>
    <w:p w14:paraId="4EFF4AAB" w14:textId="77777777" w:rsidR="00574625" w:rsidRPr="00574625" w:rsidRDefault="00574625" w:rsidP="00247256">
      <w:pPr>
        <w:tabs>
          <w:tab w:val="left" w:pos="993"/>
        </w:tabs>
        <w:ind w:firstLine="709"/>
        <w:rPr>
          <w:lang w:val="ru-RU"/>
        </w:rPr>
      </w:pPr>
      <w:r w:rsidRPr="00574625">
        <w:rPr>
          <w:lang w:val="ru-RU"/>
        </w:rPr>
        <w:t>Связи между таблицами построены на базе внешних ключей (FOREIGN KEY), гарантирующих целостность данных на уровне СУБД:</w:t>
      </w:r>
    </w:p>
    <w:p w14:paraId="32E0507F" w14:textId="77777777" w:rsidR="00574625" w:rsidRPr="00574625" w:rsidRDefault="00574625" w:rsidP="00247256">
      <w:pPr>
        <w:numPr>
          <w:ilvl w:val="0"/>
          <w:numId w:val="19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574625">
        <w:rPr>
          <w:lang w:val="ru-RU"/>
        </w:rPr>
        <w:lastRenderedPageBreak/>
        <w:t>Связь </w:t>
      </w:r>
      <w:proofErr w:type="spellStart"/>
      <w:r w:rsidRPr="00574625">
        <w:rPr>
          <w:lang w:val="ru-RU"/>
        </w:rPr>
        <w:t>properties.creator_id</w:t>
      </w:r>
      <w:proofErr w:type="spellEnd"/>
      <w:r w:rsidRPr="00574625">
        <w:rPr>
          <w:lang w:val="ru-RU"/>
        </w:rPr>
        <w:t> с таблицей users.id определяет автора публикации. При удалении пользователя все созданные им карточки автоматически удаляются с помощью каскадного правила ON DELETE CASCADE.</w:t>
      </w:r>
    </w:p>
    <w:p w14:paraId="627CF1D3" w14:textId="77777777" w:rsidR="00574625" w:rsidRPr="00574625" w:rsidRDefault="00574625" w:rsidP="00247256">
      <w:pPr>
        <w:numPr>
          <w:ilvl w:val="0"/>
          <w:numId w:val="19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574625">
        <w:rPr>
          <w:lang w:val="ru-RU"/>
        </w:rPr>
        <w:t>Связь </w:t>
      </w:r>
      <w:proofErr w:type="spellStart"/>
      <w:r w:rsidRPr="00574625">
        <w:rPr>
          <w:lang w:val="ru-RU"/>
        </w:rPr>
        <w:t>properties.status_id</w:t>
      </w:r>
      <w:proofErr w:type="spellEnd"/>
      <w:r w:rsidRPr="00574625">
        <w:rPr>
          <w:lang w:val="ru-RU"/>
        </w:rPr>
        <w:t> с таблицей property_statuses.id обеспечивает жесткое ограничение на использование только предопределенных стадий продажи.</w:t>
      </w:r>
    </w:p>
    <w:p w14:paraId="6E5615C0" w14:textId="77777777" w:rsidR="00574625" w:rsidRPr="00574625" w:rsidRDefault="00574625" w:rsidP="00247256">
      <w:pPr>
        <w:numPr>
          <w:ilvl w:val="0"/>
          <w:numId w:val="19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574625">
        <w:rPr>
          <w:lang w:val="ru-RU"/>
        </w:rPr>
        <w:t>Таблицы связей </w:t>
      </w:r>
      <w:proofErr w:type="spellStart"/>
      <w:r w:rsidRPr="00574625">
        <w:rPr>
          <w:lang w:val="ru-RU"/>
        </w:rPr>
        <w:t>property_agents</w:t>
      </w:r>
      <w:proofErr w:type="spellEnd"/>
      <w:r w:rsidRPr="00574625">
        <w:rPr>
          <w:lang w:val="ru-RU"/>
        </w:rPr>
        <w:t> и </w:t>
      </w:r>
      <w:proofErr w:type="spellStart"/>
      <w:r w:rsidRPr="00574625">
        <w:rPr>
          <w:lang w:val="ru-RU"/>
        </w:rPr>
        <w:t>user_roles</w:t>
      </w:r>
      <w:proofErr w:type="spellEnd"/>
      <w:r w:rsidRPr="00574625">
        <w:rPr>
          <w:lang w:val="ru-RU"/>
        </w:rPr>
        <w:t> используют составные первичные ключи (PRIMARY KEY), исключающие дублирование записей, а также каскадное удаление связей при удалении родительских сущностей.</w:t>
      </w:r>
    </w:p>
    <w:p w14:paraId="778D4861" w14:textId="77777777" w:rsidR="00574625" w:rsidRPr="00574625" w:rsidRDefault="00574625" w:rsidP="00247256">
      <w:pPr>
        <w:numPr>
          <w:ilvl w:val="0"/>
          <w:numId w:val="19"/>
        </w:numPr>
        <w:tabs>
          <w:tab w:val="clear" w:pos="720"/>
          <w:tab w:val="left" w:pos="993"/>
        </w:tabs>
        <w:ind w:left="0" w:firstLine="709"/>
        <w:rPr>
          <w:lang w:val="ru-RU"/>
        </w:rPr>
      </w:pPr>
      <w:r w:rsidRPr="00574625">
        <w:rPr>
          <w:lang w:val="ru-RU"/>
        </w:rPr>
        <w:t>История изменений в таблице </w:t>
      </w:r>
      <w:proofErr w:type="spellStart"/>
      <w:r w:rsidRPr="00574625">
        <w:rPr>
          <w:lang w:val="ru-RU"/>
        </w:rPr>
        <w:t>property_status_history</w:t>
      </w:r>
      <w:proofErr w:type="spellEnd"/>
      <w:r w:rsidRPr="00574625">
        <w:rPr>
          <w:lang w:val="ru-RU"/>
        </w:rPr>
        <w:t> сохраняется с фиксацией изменившего статус пользователя (</w:t>
      </w:r>
      <w:proofErr w:type="spellStart"/>
      <w:r w:rsidRPr="00574625">
        <w:rPr>
          <w:lang w:val="ru-RU"/>
        </w:rPr>
        <w:t>changed_by</w:t>
      </w:r>
      <w:proofErr w:type="spellEnd"/>
      <w:r w:rsidRPr="00574625">
        <w:rPr>
          <w:lang w:val="ru-RU"/>
        </w:rPr>
        <w:t>), что позволяет проводить полный аудит действий в системе.</w:t>
      </w:r>
    </w:p>
    <w:p w14:paraId="6CB2A301" w14:textId="77777777" w:rsidR="00574625" w:rsidRPr="00574625" w:rsidRDefault="00574625" w:rsidP="00574625">
      <w:pPr>
        <w:ind w:firstLine="709"/>
        <w:rPr>
          <w:lang w:val="ru-RU"/>
        </w:rPr>
      </w:pPr>
      <w:r w:rsidRPr="00574625">
        <w:rPr>
          <w:lang w:val="ru-RU"/>
        </w:rPr>
        <w:t>Для развертывания структуры базы данных на сервере MySQL используется следующий SQL-скрипт (DDL):</w:t>
      </w:r>
    </w:p>
    <w:p w14:paraId="505BD21D" w14:textId="77777777" w:rsidR="00B16405" w:rsidRPr="0011558E" w:rsidRDefault="00B16405" w:rsidP="00B16405">
      <w:pPr>
        <w:ind w:firstLine="709"/>
        <w:rPr>
          <w:sz w:val="24"/>
          <w:lang w:val="ru-RU"/>
        </w:rPr>
      </w:pPr>
    </w:p>
    <w:p w14:paraId="7533811F" w14:textId="29953547" w:rsidR="00B16405" w:rsidRDefault="005E379C" w:rsidP="005E379C">
      <w:pPr>
        <w:jc w:val="center"/>
        <w:rPr>
          <w:sz w:val="24"/>
        </w:rPr>
      </w:pPr>
      <w:r w:rsidRPr="005E379C">
        <w:rPr>
          <w:noProof/>
          <w:sz w:val="24"/>
        </w:rPr>
        <w:drawing>
          <wp:inline distT="0" distB="0" distL="0" distR="0" wp14:anchorId="5C29C094" wp14:editId="667F348C">
            <wp:extent cx="6152515" cy="1881505"/>
            <wp:effectExtent l="0" t="0" r="635" b="4445"/>
            <wp:docPr id="1726718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18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1A6E" w14:textId="5ECCE329" w:rsidR="009803EB" w:rsidRPr="00B16405" w:rsidRDefault="00000000" w:rsidP="00B16405">
      <w:pPr>
        <w:ind w:firstLine="709"/>
        <w:jc w:val="center"/>
        <w:rPr>
          <w:lang w:val="ru-RU"/>
        </w:rPr>
      </w:pPr>
      <w:proofErr w:type="spellStart"/>
      <w:r w:rsidRPr="00B16405">
        <w:rPr>
          <w:sz w:val="24"/>
        </w:rPr>
        <w:t>Рисунок</w:t>
      </w:r>
      <w:proofErr w:type="spellEnd"/>
      <w:r w:rsidRPr="00B16405">
        <w:rPr>
          <w:sz w:val="24"/>
        </w:rPr>
        <w:t xml:space="preserve"> 2 – </w:t>
      </w:r>
      <w:proofErr w:type="spellStart"/>
      <w:r w:rsidRPr="00B16405">
        <w:rPr>
          <w:sz w:val="24"/>
        </w:rPr>
        <w:t>Структура</w:t>
      </w:r>
      <w:proofErr w:type="spellEnd"/>
      <w:r w:rsidRPr="00B16405">
        <w:rPr>
          <w:sz w:val="24"/>
        </w:rPr>
        <w:t xml:space="preserve"> </w:t>
      </w:r>
      <w:proofErr w:type="spellStart"/>
      <w:r w:rsidRPr="00B16405">
        <w:rPr>
          <w:sz w:val="24"/>
        </w:rPr>
        <w:t>базы</w:t>
      </w:r>
      <w:proofErr w:type="spellEnd"/>
      <w:r w:rsidRPr="00B16405">
        <w:rPr>
          <w:sz w:val="24"/>
        </w:rPr>
        <w:t xml:space="preserve"> </w:t>
      </w:r>
      <w:proofErr w:type="spellStart"/>
      <w:r w:rsidRPr="00B16405">
        <w:rPr>
          <w:sz w:val="24"/>
        </w:rPr>
        <w:t>данных</w:t>
      </w:r>
      <w:proofErr w:type="spellEnd"/>
    </w:p>
    <w:p w14:paraId="057331DF" w14:textId="1F408046" w:rsidR="004272A7" w:rsidRDefault="0011558E" w:rsidP="004272A7">
      <w:pPr>
        <w:spacing w:before="80" w:after="120"/>
        <w:jc w:val="center"/>
        <w:rPr>
          <w:sz w:val="24"/>
          <w:lang w:val="ru-RU"/>
        </w:rPr>
      </w:pPr>
      <w:r w:rsidRPr="0011558E">
        <w:rPr>
          <w:noProof/>
          <w:sz w:val="24"/>
          <w:lang w:val="ru-RU"/>
        </w:rPr>
        <w:lastRenderedPageBreak/>
        <w:drawing>
          <wp:inline distT="0" distB="0" distL="0" distR="0" wp14:anchorId="0885B7A7" wp14:editId="08AEA15F">
            <wp:extent cx="6152515" cy="2371090"/>
            <wp:effectExtent l="0" t="0" r="635" b="0"/>
            <wp:docPr id="916671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71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FEE0" w14:textId="38DCB0B0" w:rsidR="009803EB" w:rsidRDefault="00000000" w:rsidP="004272A7">
      <w:pPr>
        <w:spacing w:before="80" w:after="120"/>
        <w:jc w:val="center"/>
        <w:rPr>
          <w:sz w:val="24"/>
          <w:lang w:val="ru-RU"/>
        </w:rPr>
      </w:pPr>
      <w:r w:rsidRPr="00B16405">
        <w:rPr>
          <w:sz w:val="24"/>
          <w:lang w:val="ru-RU"/>
        </w:rPr>
        <w:t>Рисунок 3 – Пример данных в базе</w:t>
      </w:r>
    </w:p>
    <w:p w14:paraId="0CF958E8" w14:textId="77777777" w:rsidR="009F79C7" w:rsidRPr="00B16405" w:rsidRDefault="009F79C7" w:rsidP="004272A7">
      <w:pPr>
        <w:spacing w:before="80" w:after="120"/>
        <w:jc w:val="center"/>
        <w:rPr>
          <w:lang w:val="ru-RU"/>
        </w:rPr>
      </w:pPr>
    </w:p>
    <w:p w14:paraId="7C57A61F" w14:textId="6F8CD4FF" w:rsidR="009803EB" w:rsidRPr="00AD05B6" w:rsidRDefault="00D41075" w:rsidP="00B17118">
      <w:pPr>
        <w:pStyle w:val="1"/>
        <w:rPr>
          <w:lang w:val="ru-RU"/>
        </w:rPr>
      </w:pPr>
      <w:bookmarkStart w:id="4" w:name="_Toc228912799"/>
      <w:r w:rsidRPr="00AD05B6">
        <w:rPr>
          <w:lang w:val="ru-RU"/>
        </w:rPr>
        <w:t xml:space="preserve">2. Документация к </w:t>
      </w:r>
      <w:r w:rsidRPr="00B17118">
        <w:t>API</w:t>
      </w:r>
      <w:bookmarkEnd w:id="4"/>
    </w:p>
    <w:p w14:paraId="4D054857" w14:textId="77777777" w:rsidR="00D41075" w:rsidRDefault="00D41075" w:rsidP="00B16405">
      <w:pPr>
        <w:ind w:firstLine="709"/>
        <w:rPr>
          <w:lang w:val="ru-RU"/>
        </w:rPr>
      </w:pPr>
    </w:p>
    <w:p w14:paraId="44125830" w14:textId="77777777" w:rsidR="00B17118" w:rsidRPr="00B17118" w:rsidRDefault="00B17118" w:rsidP="00B17118">
      <w:pPr>
        <w:tabs>
          <w:tab w:val="left" w:pos="993"/>
        </w:tabs>
        <w:ind w:firstLine="709"/>
        <w:rPr>
          <w:lang w:val="ru-RU"/>
        </w:rPr>
      </w:pPr>
      <w:r w:rsidRPr="00B17118">
        <w:rPr>
          <w:lang w:val="ru-RU"/>
        </w:rPr>
        <w:t xml:space="preserve">Обзор структуры API (16 </w:t>
      </w:r>
      <w:proofErr w:type="spellStart"/>
      <w:r w:rsidRPr="00B17118">
        <w:rPr>
          <w:lang w:val="ru-RU"/>
        </w:rPr>
        <w:t>эндпоинтов</w:t>
      </w:r>
      <w:proofErr w:type="spellEnd"/>
      <w:r w:rsidRPr="00B17118">
        <w:rPr>
          <w:lang w:val="ru-RU"/>
        </w:rPr>
        <w:t>)</w:t>
      </w:r>
    </w:p>
    <w:p w14:paraId="0ECE04D1" w14:textId="77777777" w:rsidR="00B17118" w:rsidRPr="00B17118" w:rsidRDefault="00B17118" w:rsidP="00B17118">
      <w:pPr>
        <w:tabs>
          <w:tab w:val="left" w:pos="993"/>
        </w:tabs>
        <w:ind w:firstLine="709"/>
        <w:rPr>
          <w:lang w:val="ru-RU"/>
        </w:rPr>
      </w:pPr>
      <w:r w:rsidRPr="00B17118">
        <w:rPr>
          <w:lang w:val="ru-RU"/>
        </w:rPr>
        <w:t>1. API Аутентификации (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auth.php</w:t>
      </w:r>
      <w:proofErr w:type="spellEnd"/>
      <w:r w:rsidRPr="00B17118">
        <w:rPr>
          <w:lang w:val="ru-RU"/>
        </w:rPr>
        <w:t xml:space="preserve"> — 4 </w:t>
      </w:r>
      <w:proofErr w:type="spellStart"/>
      <w:r w:rsidRPr="00B17118">
        <w:rPr>
          <w:lang w:val="ru-RU"/>
        </w:rPr>
        <w:t>эндпоинта</w:t>
      </w:r>
      <w:proofErr w:type="spellEnd"/>
      <w:r w:rsidRPr="00B17118">
        <w:rPr>
          <w:lang w:val="ru-RU"/>
        </w:rPr>
        <w:t>)</w:t>
      </w:r>
    </w:p>
    <w:p w14:paraId="109B79C8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POST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auth.php?action</w:t>
      </w:r>
      <w:proofErr w:type="spellEnd"/>
      <w:r w:rsidRPr="00B17118">
        <w:rPr>
          <w:lang w:val="ru-RU"/>
        </w:rPr>
        <w:t>=</w:t>
      </w:r>
      <w:proofErr w:type="spellStart"/>
      <w:r w:rsidRPr="00B17118">
        <w:rPr>
          <w:lang w:val="ru-RU"/>
        </w:rPr>
        <w:t>register</w:t>
      </w:r>
      <w:proofErr w:type="spellEnd"/>
      <w:r w:rsidRPr="00B17118">
        <w:rPr>
          <w:lang w:val="ru-RU"/>
        </w:rPr>
        <w:t> — Регистрация нового пользователя (по умолчанию роль </w:t>
      </w:r>
      <w:proofErr w:type="spellStart"/>
      <w:r w:rsidRPr="00B17118">
        <w:rPr>
          <w:lang w:val="ru-RU"/>
        </w:rPr>
        <w:t>client</w:t>
      </w:r>
      <w:proofErr w:type="spellEnd"/>
      <w:r w:rsidRPr="00B17118">
        <w:rPr>
          <w:lang w:val="ru-RU"/>
        </w:rPr>
        <w:t>, сохранение телефона в </w:t>
      </w:r>
      <w:proofErr w:type="spellStart"/>
      <w:r w:rsidRPr="00B17118">
        <w:rPr>
          <w:lang w:val="ru-RU"/>
        </w:rPr>
        <w:t>meta_info</w:t>
      </w:r>
      <w:proofErr w:type="spellEnd"/>
      <w:r w:rsidRPr="00B17118">
        <w:rPr>
          <w:lang w:val="ru-RU"/>
        </w:rPr>
        <w:t>).</w:t>
      </w:r>
    </w:p>
    <w:p w14:paraId="379B9572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POST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auth.php?action</w:t>
      </w:r>
      <w:proofErr w:type="spellEnd"/>
      <w:r w:rsidRPr="00B17118">
        <w:rPr>
          <w:lang w:val="ru-RU"/>
        </w:rPr>
        <w:t>=</w:t>
      </w:r>
      <w:proofErr w:type="spellStart"/>
      <w:r w:rsidRPr="00B17118">
        <w:rPr>
          <w:lang w:val="ru-RU"/>
        </w:rPr>
        <w:t>login</w:t>
      </w:r>
      <w:proofErr w:type="spellEnd"/>
      <w:r w:rsidRPr="00B17118">
        <w:rPr>
          <w:lang w:val="ru-RU"/>
        </w:rPr>
        <w:t> — Авторизация (проверка пароля по </w:t>
      </w:r>
      <w:proofErr w:type="spellStart"/>
      <w:r w:rsidRPr="00B17118">
        <w:rPr>
          <w:lang w:val="ru-RU"/>
        </w:rPr>
        <w:t>password_verify</w:t>
      </w:r>
      <w:proofErr w:type="spellEnd"/>
      <w:r w:rsidRPr="00B17118">
        <w:rPr>
          <w:lang w:val="ru-RU"/>
        </w:rPr>
        <w:t> и флага </w:t>
      </w:r>
      <w:proofErr w:type="spellStart"/>
      <w:r w:rsidRPr="00B17118">
        <w:rPr>
          <w:lang w:val="ru-RU"/>
        </w:rPr>
        <w:t>is_active</w:t>
      </w:r>
      <w:proofErr w:type="spellEnd"/>
      <w:r w:rsidRPr="00B17118">
        <w:rPr>
          <w:lang w:val="ru-RU"/>
        </w:rPr>
        <w:t>, создание сессии).</w:t>
      </w:r>
    </w:p>
    <w:p w14:paraId="66C0FB32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POST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auth.php?action</w:t>
      </w:r>
      <w:proofErr w:type="spellEnd"/>
      <w:r w:rsidRPr="00B17118">
        <w:rPr>
          <w:lang w:val="ru-RU"/>
        </w:rPr>
        <w:t>=</w:t>
      </w:r>
      <w:proofErr w:type="spellStart"/>
      <w:r w:rsidRPr="00B17118">
        <w:rPr>
          <w:lang w:val="ru-RU"/>
        </w:rPr>
        <w:t>logout</w:t>
      </w:r>
      <w:proofErr w:type="spellEnd"/>
      <w:r w:rsidRPr="00B17118">
        <w:rPr>
          <w:lang w:val="ru-RU"/>
        </w:rPr>
        <w:t> — Выход из системы (уничтожение сессии).</w:t>
      </w:r>
    </w:p>
    <w:p w14:paraId="1471A3A1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GET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auth.php?action</w:t>
      </w:r>
      <w:proofErr w:type="spellEnd"/>
      <w:r w:rsidRPr="00B17118">
        <w:rPr>
          <w:lang w:val="ru-RU"/>
        </w:rPr>
        <w:t>=</w:t>
      </w:r>
      <w:proofErr w:type="spellStart"/>
      <w:r w:rsidRPr="00B17118">
        <w:rPr>
          <w:lang w:val="ru-RU"/>
        </w:rPr>
        <w:t>me</w:t>
      </w:r>
      <w:proofErr w:type="spellEnd"/>
      <w:r w:rsidRPr="00B17118">
        <w:rPr>
          <w:lang w:val="ru-RU"/>
        </w:rPr>
        <w:t> — Получение профиля текущего вошедшего пользователя.</w:t>
      </w:r>
    </w:p>
    <w:p w14:paraId="669F11A1" w14:textId="77777777" w:rsidR="00B17118" w:rsidRPr="00B17118" w:rsidRDefault="00B17118" w:rsidP="00B17118">
      <w:pPr>
        <w:tabs>
          <w:tab w:val="left" w:pos="993"/>
        </w:tabs>
        <w:ind w:firstLine="709"/>
        <w:rPr>
          <w:lang w:val="ru-RU"/>
        </w:rPr>
      </w:pPr>
      <w:r w:rsidRPr="00B17118">
        <w:rPr>
          <w:lang w:val="ru-RU"/>
        </w:rPr>
        <w:t>2. API Недвижимости (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properties.php</w:t>
      </w:r>
      <w:proofErr w:type="spellEnd"/>
      <w:r w:rsidRPr="00B17118">
        <w:rPr>
          <w:lang w:val="ru-RU"/>
        </w:rPr>
        <w:t xml:space="preserve"> — 9 </w:t>
      </w:r>
      <w:proofErr w:type="spellStart"/>
      <w:r w:rsidRPr="00B17118">
        <w:rPr>
          <w:lang w:val="ru-RU"/>
        </w:rPr>
        <w:t>эндпоинтов</w:t>
      </w:r>
      <w:proofErr w:type="spellEnd"/>
      <w:r w:rsidRPr="00B17118">
        <w:rPr>
          <w:lang w:val="ru-RU"/>
        </w:rPr>
        <w:t>)</w:t>
      </w:r>
    </w:p>
    <w:p w14:paraId="7F744BE4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GET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properties.php?action</w:t>
      </w:r>
      <w:proofErr w:type="spellEnd"/>
      <w:r w:rsidRPr="00B17118">
        <w:rPr>
          <w:lang w:val="ru-RU"/>
        </w:rPr>
        <w:t>=</w:t>
      </w:r>
      <w:proofErr w:type="spellStart"/>
      <w:r w:rsidRPr="00B17118">
        <w:rPr>
          <w:lang w:val="ru-RU"/>
        </w:rPr>
        <w:t>statuses</w:t>
      </w:r>
      <w:proofErr w:type="spellEnd"/>
      <w:r w:rsidRPr="00B17118">
        <w:rPr>
          <w:lang w:val="ru-RU"/>
        </w:rPr>
        <w:t> — Получение списка стадий продажи (справочник).</w:t>
      </w:r>
    </w:p>
    <w:p w14:paraId="2B905414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GET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properties.php</w:t>
      </w:r>
      <w:proofErr w:type="spellEnd"/>
      <w:r w:rsidRPr="00B17118">
        <w:rPr>
          <w:lang w:val="ru-RU"/>
        </w:rPr>
        <w:t> — Получение списка объявлений с фильтрами (</w:t>
      </w:r>
      <w:proofErr w:type="spellStart"/>
      <w:r w:rsidRPr="00B17118">
        <w:rPr>
          <w:lang w:val="ru-RU"/>
        </w:rPr>
        <w:t>search</w:t>
      </w:r>
      <w:proofErr w:type="spellEnd"/>
      <w:r w:rsidRPr="00B17118">
        <w:rPr>
          <w:lang w:val="ru-RU"/>
        </w:rPr>
        <w:t>, </w:t>
      </w:r>
      <w:proofErr w:type="spellStart"/>
      <w:r w:rsidRPr="00B17118">
        <w:rPr>
          <w:lang w:val="ru-RU"/>
        </w:rPr>
        <w:t>status_id</w:t>
      </w:r>
      <w:proofErr w:type="spellEnd"/>
      <w:r w:rsidRPr="00B17118">
        <w:rPr>
          <w:lang w:val="ru-RU"/>
        </w:rPr>
        <w:t>, </w:t>
      </w:r>
      <w:proofErr w:type="spellStart"/>
      <w:r w:rsidRPr="00B17118">
        <w:rPr>
          <w:lang w:val="ru-RU"/>
        </w:rPr>
        <w:t>my_only</w:t>
      </w:r>
      <w:proofErr w:type="spellEnd"/>
      <w:r w:rsidRPr="00B17118">
        <w:rPr>
          <w:lang w:val="ru-RU"/>
        </w:rPr>
        <w:t>).</w:t>
      </w:r>
    </w:p>
    <w:p w14:paraId="5AF64C9E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lastRenderedPageBreak/>
        <w:t xml:space="preserve">GET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properties.php?id</w:t>
      </w:r>
      <w:proofErr w:type="spellEnd"/>
      <w:r w:rsidRPr="00B17118">
        <w:rPr>
          <w:lang w:val="ru-RU"/>
        </w:rPr>
        <w:t>={</w:t>
      </w:r>
      <w:proofErr w:type="spellStart"/>
      <w:r w:rsidRPr="00B17118">
        <w:rPr>
          <w:lang w:val="ru-RU"/>
        </w:rPr>
        <w:t>id</w:t>
      </w:r>
      <w:proofErr w:type="spellEnd"/>
      <w:r w:rsidRPr="00B17118">
        <w:rPr>
          <w:lang w:val="ru-RU"/>
        </w:rPr>
        <w:t>} — Карточка объекта (данные объекта + список закрепленных агентов + история изменения стадий).</w:t>
      </w:r>
    </w:p>
    <w:p w14:paraId="35E642EF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POST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properties.php</w:t>
      </w:r>
      <w:proofErr w:type="spellEnd"/>
      <w:r w:rsidRPr="00B17118">
        <w:rPr>
          <w:lang w:val="ru-RU"/>
        </w:rPr>
        <w:t> — Создание нового объявления (автор автоматически назначается на сделку как </w:t>
      </w:r>
      <w:proofErr w:type="spellStart"/>
      <w:r w:rsidRPr="00B17118">
        <w:rPr>
          <w:lang w:val="ru-RU"/>
        </w:rPr>
        <w:t>lead_agent</w:t>
      </w:r>
      <w:proofErr w:type="spellEnd"/>
      <w:r w:rsidRPr="00B17118">
        <w:rPr>
          <w:lang w:val="ru-RU"/>
        </w:rPr>
        <w:t>).</w:t>
      </w:r>
    </w:p>
    <w:p w14:paraId="5DA29620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PUT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properties.php?id</w:t>
      </w:r>
      <w:proofErr w:type="spellEnd"/>
      <w:r w:rsidRPr="00B17118">
        <w:rPr>
          <w:lang w:val="ru-RU"/>
        </w:rPr>
        <w:t>={</w:t>
      </w:r>
      <w:proofErr w:type="spellStart"/>
      <w:r w:rsidRPr="00B17118">
        <w:rPr>
          <w:lang w:val="ru-RU"/>
        </w:rPr>
        <w:t>id</w:t>
      </w:r>
      <w:proofErr w:type="spellEnd"/>
      <w:r w:rsidRPr="00B17118">
        <w:rPr>
          <w:lang w:val="ru-RU"/>
        </w:rPr>
        <w:t>} — Редактирование объекта (при изменении статуса автоматически создается запись в истории).</w:t>
      </w:r>
    </w:p>
    <w:p w14:paraId="41663885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DELETE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properties.php?id</w:t>
      </w:r>
      <w:proofErr w:type="spellEnd"/>
      <w:r w:rsidRPr="00B17118">
        <w:rPr>
          <w:lang w:val="ru-RU"/>
        </w:rPr>
        <w:t>={</w:t>
      </w:r>
      <w:proofErr w:type="spellStart"/>
      <w:r w:rsidRPr="00B17118">
        <w:rPr>
          <w:lang w:val="ru-RU"/>
        </w:rPr>
        <w:t>id</w:t>
      </w:r>
      <w:proofErr w:type="spellEnd"/>
      <w:r w:rsidRPr="00B17118">
        <w:rPr>
          <w:lang w:val="ru-RU"/>
        </w:rPr>
        <w:t>} — Удаление объявления (доступно создателю/ведущему агенту объекта или администратору).</w:t>
      </w:r>
    </w:p>
    <w:p w14:paraId="09931991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POST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properties.php?action</w:t>
      </w:r>
      <w:proofErr w:type="spellEnd"/>
      <w:r w:rsidRPr="00B17118">
        <w:rPr>
          <w:lang w:val="ru-RU"/>
        </w:rPr>
        <w:t>=</w:t>
      </w:r>
      <w:proofErr w:type="spellStart"/>
      <w:r w:rsidRPr="00B17118">
        <w:rPr>
          <w:lang w:val="ru-RU"/>
        </w:rPr>
        <w:t>member&amp;id</w:t>
      </w:r>
      <w:proofErr w:type="spellEnd"/>
      <w:r w:rsidRPr="00B17118">
        <w:rPr>
          <w:lang w:val="ru-RU"/>
        </w:rPr>
        <w:t>={</w:t>
      </w:r>
      <w:proofErr w:type="spellStart"/>
      <w:r w:rsidRPr="00B17118">
        <w:rPr>
          <w:lang w:val="ru-RU"/>
        </w:rPr>
        <w:t>id</w:t>
      </w:r>
      <w:proofErr w:type="spellEnd"/>
      <w:r w:rsidRPr="00B17118">
        <w:rPr>
          <w:lang w:val="ru-RU"/>
        </w:rPr>
        <w:t>} — Назначение со-агента (</w:t>
      </w:r>
      <w:proofErr w:type="spellStart"/>
      <w:r w:rsidRPr="00B17118">
        <w:rPr>
          <w:lang w:val="ru-RU"/>
        </w:rPr>
        <w:t>co_agent</w:t>
      </w:r>
      <w:proofErr w:type="spellEnd"/>
      <w:r w:rsidRPr="00B17118">
        <w:rPr>
          <w:lang w:val="ru-RU"/>
        </w:rPr>
        <w:t>) или покупателя (</w:t>
      </w:r>
      <w:proofErr w:type="spellStart"/>
      <w:r w:rsidRPr="00B17118">
        <w:rPr>
          <w:lang w:val="ru-RU"/>
        </w:rPr>
        <w:t>buyer</w:t>
      </w:r>
      <w:proofErr w:type="spellEnd"/>
      <w:r w:rsidRPr="00B17118">
        <w:rPr>
          <w:lang w:val="ru-RU"/>
        </w:rPr>
        <w:t>) на сделку объекта.</w:t>
      </w:r>
    </w:p>
    <w:p w14:paraId="6B487B95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PUT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properties.php?action</w:t>
      </w:r>
      <w:proofErr w:type="spellEnd"/>
      <w:r w:rsidRPr="00B17118">
        <w:rPr>
          <w:lang w:val="ru-RU"/>
        </w:rPr>
        <w:t>=</w:t>
      </w:r>
      <w:proofErr w:type="spellStart"/>
      <w:r w:rsidRPr="00B17118">
        <w:rPr>
          <w:lang w:val="ru-RU"/>
        </w:rPr>
        <w:t>member&amp;id</w:t>
      </w:r>
      <w:proofErr w:type="spellEnd"/>
      <w:r w:rsidRPr="00B17118">
        <w:rPr>
          <w:lang w:val="ru-RU"/>
        </w:rPr>
        <w:t>={</w:t>
      </w:r>
      <w:proofErr w:type="spellStart"/>
      <w:r w:rsidRPr="00B17118">
        <w:rPr>
          <w:lang w:val="ru-RU"/>
        </w:rPr>
        <w:t>id</w:t>
      </w:r>
      <w:proofErr w:type="spellEnd"/>
      <w:r w:rsidRPr="00B17118">
        <w:rPr>
          <w:lang w:val="ru-RU"/>
        </w:rPr>
        <w:t>} — Изменение роли назначенного пользователя на объекте.</w:t>
      </w:r>
    </w:p>
    <w:p w14:paraId="56B9EDE7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DELETE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properties.php?action</w:t>
      </w:r>
      <w:proofErr w:type="spellEnd"/>
      <w:r w:rsidRPr="00B17118">
        <w:rPr>
          <w:lang w:val="ru-RU"/>
        </w:rPr>
        <w:t>=</w:t>
      </w:r>
      <w:proofErr w:type="spellStart"/>
      <w:r w:rsidRPr="00B17118">
        <w:rPr>
          <w:lang w:val="ru-RU"/>
        </w:rPr>
        <w:t>member&amp;id</w:t>
      </w:r>
      <w:proofErr w:type="spellEnd"/>
      <w:r w:rsidRPr="00B17118">
        <w:rPr>
          <w:lang w:val="ru-RU"/>
        </w:rPr>
        <w:t>={</w:t>
      </w:r>
      <w:proofErr w:type="spellStart"/>
      <w:r w:rsidRPr="00B17118">
        <w:rPr>
          <w:lang w:val="ru-RU"/>
        </w:rPr>
        <w:t>id</w:t>
      </w:r>
      <w:proofErr w:type="spellEnd"/>
      <w:r w:rsidRPr="00B17118">
        <w:rPr>
          <w:lang w:val="ru-RU"/>
        </w:rPr>
        <w:t>}&amp;</w:t>
      </w:r>
      <w:proofErr w:type="spellStart"/>
      <w:r w:rsidRPr="00B17118">
        <w:rPr>
          <w:lang w:val="ru-RU"/>
        </w:rPr>
        <w:t>user_id</w:t>
      </w:r>
      <w:proofErr w:type="spellEnd"/>
      <w:r w:rsidRPr="00B17118">
        <w:rPr>
          <w:lang w:val="ru-RU"/>
        </w:rPr>
        <w:t>={</w:t>
      </w:r>
      <w:proofErr w:type="spellStart"/>
      <w:r w:rsidRPr="00B17118">
        <w:rPr>
          <w:lang w:val="ru-RU"/>
        </w:rPr>
        <w:t>user_id</w:t>
      </w:r>
      <w:proofErr w:type="spellEnd"/>
      <w:r w:rsidRPr="00B17118">
        <w:rPr>
          <w:lang w:val="ru-RU"/>
        </w:rPr>
        <w:t>} — Удаление участника сделки с объекта.</w:t>
      </w:r>
    </w:p>
    <w:p w14:paraId="35E88A9D" w14:textId="77777777" w:rsidR="00B17118" w:rsidRPr="00B17118" w:rsidRDefault="00B17118" w:rsidP="00B17118">
      <w:pPr>
        <w:tabs>
          <w:tab w:val="left" w:pos="993"/>
        </w:tabs>
        <w:ind w:firstLine="709"/>
        <w:rPr>
          <w:lang w:val="ru-RU"/>
        </w:rPr>
      </w:pPr>
      <w:r w:rsidRPr="00B17118">
        <w:rPr>
          <w:lang w:val="ru-RU"/>
        </w:rPr>
        <w:t>3. API Пользователей (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users.php</w:t>
      </w:r>
      <w:proofErr w:type="spellEnd"/>
      <w:r w:rsidRPr="00B17118">
        <w:rPr>
          <w:lang w:val="ru-RU"/>
        </w:rPr>
        <w:t xml:space="preserve"> — 3 </w:t>
      </w:r>
      <w:proofErr w:type="spellStart"/>
      <w:r w:rsidRPr="00B17118">
        <w:rPr>
          <w:lang w:val="ru-RU"/>
        </w:rPr>
        <w:t>эндпоинта</w:t>
      </w:r>
      <w:proofErr w:type="spellEnd"/>
      <w:r w:rsidRPr="00B17118">
        <w:rPr>
          <w:lang w:val="ru-RU"/>
        </w:rPr>
        <w:t>)</w:t>
      </w:r>
    </w:p>
    <w:p w14:paraId="351A7EC1" w14:textId="77777777" w:rsidR="00B17118" w:rsidRPr="00B17118" w:rsidRDefault="00B17118" w:rsidP="00B17118">
      <w:pPr>
        <w:numPr>
          <w:ilvl w:val="1"/>
          <w:numId w:val="20"/>
        </w:numPr>
        <w:tabs>
          <w:tab w:val="left" w:pos="993"/>
        </w:tabs>
        <w:ind w:left="0" w:firstLine="709"/>
        <w:rPr>
          <w:lang w:val="ru-RU"/>
        </w:rPr>
      </w:pPr>
      <w:r w:rsidRPr="00B17118">
        <w:rPr>
          <w:lang w:val="ru-RU"/>
        </w:rPr>
        <w:t xml:space="preserve">GET </w:t>
      </w:r>
      <w:proofErr w:type="spellStart"/>
      <w:r w:rsidRPr="00B17118">
        <w:rPr>
          <w:lang w:val="ru-RU"/>
        </w:rPr>
        <w:t>api</w:t>
      </w:r>
      <w:proofErr w:type="spellEnd"/>
      <w:r w:rsidRPr="00B17118">
        <w:rPr>
          <w:lang w:val="ru-RU"/>
        </w:rPr>
        <w:t>/</w:t>
      </w:r>
      <w:proofErr w:type="spellStart"/>
      <w:r w:rsidRPr="00B17118">
        <w:rPr>
          <w:lang w:val="ru-RU"/>
        </w:rPr>
        <w:t>users.php</w:t>
      </w:r>
      <w:proofErr w:type="spellEnd"/>
      <w:r w:rsidRPr="00B17118">
        <w:rPr>
          <w:lang w:val="ru-RU"/>
        </w:rPr>
        <w:t> — Получение списка всех пользователей системы (для назначения на сделки или панели администрирования).</w:t>
      </w:r>
    </w:p>
    <w:p w14:paraId="6DBC0221" w14:textId="7B2922D1" w:rsidR="00BE3B58" w:rsidRDefault="00BE3B58" w:rsidP="00B16405">
      <w:pPr>
        <w:ind w:firstLine="709"/>
        <w:rPr>
          <w:lang w:val="ru-RU"/>
        </w:rPr>
      </w:pPr>
      <w:r>
        <w:rPr>
          <w:lang w:val="ru-RU"/>
        </w:rPr>
        <w:br w:type="page"/>
      </w:r>
    </w:p>
    <w:p w14:paraId="6C2B5F7F" w14:textId="77777777" w:rsidR="00642A79" w:rsidRPr="00642A79" w:rsidRDefault="00642A79" w:rsidP="006021D9">
      <w:pPr>
        <w:tabs>
          <w:tab w:val="left" w:pos="993"/>
        </w:tabs>
        <w:ind w:firstLine="709"/>
        <w:rPr>
          <w:lang w:val="ru-RU" w:eastAsia="ru-RU"/>
        </w:rPr>
      </w:pPr>
      <w:r w:rsidRPr="00642A79">
        <w:rPr>
          <w:lang w:val="ru-RU" w:eastAsia="ru-RU"/>
        </w:rPr>
        <w:lastRenderedPageBreak/>
        <w:t>В рамках курсовой работы был спроектирован и реализован защищенный веб-интерфейс программирования приложений (API) для предметной области «управление сделками с недвижимостью». Веб-API реализует полный набор CRUD-операций (создание, чтение, обновление, удаление) для объектов недвижимости, управления составом риелторов и покупателей, а также дополнительные операции для авторизации, сессионного контроля и администрирования.</w:t>
      </w:r>
    </w:p>
    <w:p w14:paraId="56FB6DD1" w14:textId="069A8D4D" w:rsidR="00642A79" w:rsidRPr="00642A79" w:rsidRDefault="00642A79" w:rsidP="006021D9">
      <w:pPr>
        <w:tabs>
          <w:tab w:val="left" w:pos="993"/>
        </w:tabs>
        <w:ind w:firstLine="709"/>
        <w:rPr>
          <w:lang w:val="ru-RU" w:eastAsia="ru-RU"/>
        </w:rPr>
      </w:pPr>
      <w:r w:rsidRPr="00642A79">
        <w:rPr>
          <w:lang w:val="ru-RU" w:eastAsia="ru-RU"/>
        </w:rPr>
        <w:t>Все серверные скрипты возвращают данные в едином формате JSON. В случае успешного завершения запроса возвращается параметр</w:t>
      </w:r>
      <w:r w:rsidR="006021D9">
        <w:rPr>
          <w:lang w:val="ru-RU" w:eastAsia="ru-RU"/>
        </w:rPr>
        <w:t xml:space="preserve"> </w:t>
      </w:r>
      <w:r w:rsidRPr="00642A79">
        <w:rPr>
          <w:lang w:val="ru-RU" w:eastAsia="ru-RU"/>
        </w:rPr>
        <w:t>"</w:t>
      </w:r>
      <w:proofErr w:type="spellStart"/>
      <w:r w:rsidRPr="00642A79">
        <w:rPr>
          <w:lang w:val="ru-RU" w:eastAsia="ru-RU"/>
        </w:rPr>
        <w:t>success</w:t>
      </w:r>
      <w:proofErr w:type="spellEnd"/>
      <w:r w:rsidRPr="00642A79">
        <w:rPr>
          <w:lang w:val="ru-RU" w:eastAsia="ru-RU"/>
        </w:rPr>
        <w:t xml:space="preserve">": </w:t>
      </w:r>
      <w:proofErr w:type="spellStart"/>
      <w:r w:rsidRPr="00642A79">
        <w:rPr>
          <w:lang w:val="ru-RU" w:eastAsia="ru-RU"/>
        </w:rPr>
        <w:t>true</w:t>
      </w:r>
      <w:proofErr w:type="spellEnd"/>
      <w:r w:rsidR="006021D9">
        <w:rPr>
          <w:lang w:val="ru-RU" w:eastAsia="ru-RU"/>
        </w:rPr>
        <w:t xml:space="preserve"> </w:t>
      </w:r>
      <w:r w:rsidRPr="00642A79">
        <w:rPr>
          <w:lang w:val="ru-RU" w:eastAsia="ru-RU"/>
        </w:rPr>
        <w:t>и запрошенные данные; при возникновении ошибки возвращается</w:t>
      </w:r>
      <w:r w:rsidR="006021D9">
        <w:rPr>
          <w:lang w:val="ru-RU" w:eastAsia="ru-RU"/>
        </w:rPr>
        <w:t xml:space="preserve"> </w:t>
      </w:r>
      <w:r w:rsidRPr="00642A79">
        <w:rPr>
          <w:lang w:val="ru-RU" w:eastAsia="ru-RU"/>
        </w:rPr>
        <w:t>"</w:t>
      </w:r>
      <w:proofErr w:type="spellStart"/>
      <w:r w:rsidRPr="00642A79">
        <w:rPr>
          <w:lang w:val="ru-RU" w:eastAsia="ru-RU"/>
        </w:rPr>
        <w:t>success</w:t>
      </w:r>
      <w:proofErr w:type="spellEnd"/>
      <w:r w:rsidRPr="00642A79">
        <w:rPr>
          <w:lang w:val="ru-RU" w:eastAsia="ru-RU"/>
        </w:rPr>
        <w:t xml:space="preserve">": </w:t>
      </w:r>
      <w:proofErr w:type="spellStart"/>
      <w:r w:rsidRPr="00642A79">
        <w:rPr>
          <w:lang w:val="ru-RU" w:eastAsia="ru-RU"/>
        </w:rPr>
        <w:t>false</w:t>
      </w:r>
      <w:proofErr w:type="spellEnd"/>
      <w:r w:rsidR="006021D9">
        <w:rPr>
          <w:lang w:val="ru-RU" w:eastAsia="ru-RU"/>
        </w:rPr>
        <w:t xml:space="preserve"> </w:t>
      </w:r>
      <w:r w:rsidRPr="00642A79">
        <w:rPr>
          <w:lang w:val="ru-RU" w:eastAsia="ru-RU"/>
        </w:rPr>
        <w:t>и описание ошибки в строковом свойстве</w:t>
      </w:r>
      <w:r w:rsidR="006021D9">
        <w:rPr>
          <w:lang w:val="ru-RU" w:eastAsia="ru-RU"/>
        </w:rPr>
        <w:t xml:space="preserve"> </w:t>
      </w:r>
      <w:r w:rsidRPr="00642A79">
        <w:rPr>
          <w:lang w:val="ru-RU" w:eastAsia="ru-RU"/>
        </w:rPr>
        <w:t>"</w:t>
      </w:r>
      <w:proofErr w:type="spellStart"/>
      <w:r w:rsidRPr="00642A79">
        <w:rPr>
          <w:lang w:val="ru-RU" w:eastAsia="ru-RU"/>
        </w:rPr>
        <w:t>message</w:t>
      </w:r>
      <w:proofErr w:type="spellEnd"/>
      <w:r w:rsidRPr="00642A79">
        <w:rPr>
          <w:lang w:val="ru-RU" w:eastAsia="ru-RU"/>
        </w:rPr>
        <w:t>".</w:t>
      </w:r>
    </w:p>
    <w:p w14:paraId="47C11622" w14:textId="38A8ADC3" w:rsidR="00642A79" w:rsidRDefault="00642A79" w:rsidP="00321D69">
      <w:pPr>
        <w:tabs>
          <w:tab w:val="left" w:pos="993"/>
        </w:tabs>
        <w:ind w:firstLine="709"/>
        <w:rPr>
          <w:lang w:val="ru-RU" w:eastAsia="ru-RU"/>
        </w:rPr>
      </w:pPr>
      <w:r w:rsidRPr="00642A79">
        <w:rPr>
          <w:lang w:val="ru-RU" w:eastAsia="ru-RU"/>
        </w:rPr>
        <w:t>Серверная часть функционирует на базе прозрачного адаптационного слоя: она принимает и отдает параметры, ожидаемые исходным JavaScript-кодом клиентской части (проекты, группы, роли «</w:t>
      </w:r>
      <w:proofErr w:type="spellStart"/>
      <w:r w:rsidRPr="00642A79">
        <w:rPr>
          <w:lang w:val="ru-RU" w:eastAsia="ru-RU"/>
        </w:rPr>
        <w:t>student</w:t>
      </w:r>
      <w:proofErr w:type="spellEnd"/>
      <w:r w:rsidRPr="00642A79">
        <w:rPr>
          <w:lang w:val="ru-RU" w:eastAsia="ru-RU"/>
        </w:rPr>
        <w:t>»/«</w:t>
      </w:r>
      <w:proofErr w:type="spellStart"/>
      <w:r w:rsidRPr="00642A79">
        <w:rPr>
          <w:lang w:val="ru-RU" w:eastAsia="ru-RU"/>
        </w:rPr>
        <w:t>teacher</w:t>
      </w:r>
      <w:proofErr w:type="spellEnd"/>
      <w:r w:rsidRPr="00642A79">
        <w:rPr>
          <w:lang w:val="ru-RU" w:eastAsia="ru-RU"/>
        </w:rPr>
        <w:t>»), но производит операции над таблицами новой базы данных недвижимости (объявления</w:t>
      </w:r>
      <w:r w:rsidR="00C93508">
        <w:rPr>
          <w:lang w:val="ru-RU" w:eastAsia="ru-RU"/>
        </w:rPr>
        <w:t xml:space="preserve"> </w:t>
      </w:r>
      <w:proofErr w:type="spellStart"/>
      <w:r w:rsidRPr="00642A79">
        <w:rPr>
          <w:lang w:val="ru-RU" w:eastAsia="ru-RU"/>
        </w:rPr>
        <w:t>properties</w:t>
      </w:r>
      <w:proofErr w:type="spellEnd"/>
      <w:r w:rsidRPr="00642A79">
        <w:rPr>
          <w:lang w:val="ru-RU" w:eastAsia="ru-RU"/>
        </w:rPr>
        <w:t>, контактные данные</w:t>
      </w:r>
      <w:r w:rsidR="00C93508">
        <w:rPr>
          <w:lang w:val="ru-RU" w:eastAsia="ru-RU"/>
        </w:rPr>
        <w:t xml:space="preserve"> </w:t>
      </w:r>
      <w:proofErr w:type="spellStart"/>
      <w:r w:rsidRPr="00642A79">
        <w:rPr>
          <w:lang w:val="ru-RU" w:eastAsia="ru-RU"/>
        </w:rPr>
        <w:t>meta_info</w:t>
      </w:r>
      <w:proofErr w:type="spellEnd"/>
      <w:r w:rsidRPr="00642A79">
        <w:rPr>
          <w:lang w:val="ru-RU" w:eastAsia="ru-RU"/>
        </w:rPr>
        <w:t>, роли</w:t>
      </w:r>
      <w:r w:rsidR="00C93508">
        <w:rPr>
          <w:lang w:val="ru-RU" w:eastAsia="ru-RU"/>
        </w:rPr>
        <w:t xml:space="preserve"> </w:t>
      </w:r>
      <w:proofErr w:type="spellStart"/>
      <w:r w:rsidRPr="00642A79">
        <w:rPr>
          <w:lang w:val="ru-RU" w:eastAsia="ru-RU"/>
        </w:rPr>
        <w:t>client</w:t>
      </w:r>
      <w:proofErr w:type="spellEnd"/>
      <w:r w:rsidR="00C93508">
        <w:rPr>
          <w:lang w:val="ru-RU" w:eastAsia="ru-RU"/>
        </w:rPr>
        <w:t xml:space="preserve"> </w:t>
      </w:r>
      <w:r w:rsidRPr="00642A79">
        <w:rPr>
          <w:lang w:val="ru-RU" w:eastAsia="ru-RU"/>
        </w:rPr>
        <w:t>(покупатель) /</w:t>
      </w:r>
      <w:r w:rsidR="00C93508">
        <w:rPr>
          <w:lang w:val="ru-RU" w:eastAsia="ru-RU"/>
        </w:rPr>
        <w:t xml:space="preserve"> </w:t>
      </w:r>
      <w:proofErr w:type="spellStart"/>
      <w:r w:rsidRPr="00642A79">
        <w:rPr>
          <w:lang w:val="ru-RU" w:eastAsia="ru-RU"/>
        </w:rPr>
        <w:t>agent</w:t>
      </w:r>
      <w:proofErr w:type="spellEnd"/>
      <w:r w:rsidR="00C93508">
        <w:rPr>
          <w:lang w:val="ru-RU" w:eastAsia="ru-RU"/>
        </w:rPr>
        <w:t xml:space="preserve"> </w:t>
      </w:r>
      <w:r w:rsidRPr="00642A79">
        <w:rPr>
          <w:lang w:val="ru-RU" w:eastAsia="ru-RU"/>
        </w:rPr>
        <w:t>(риелтор)).</w:t>
      </w:r>
    </w:p>
    <w:p w14:paraId="4E5E4E3A" w14:textId="77777777" w:rsidR="00321D69" w:rsidRPr="00321D69" w:rsidRDefault="00321D69" w:rsidP="00321D69">
      <w:pPr>
        <w:tabs>
          <w:tab w:val="left" w:pos="993"/>
        </w:tabs>
        <w:ind w:firstLine="709"/>
        <w:rPr>
          <w:lang w:val="ru-RU" w:eastAsia="ru-RU"/>
        </w:rPr>
      </w:pPr>
    </w:p>
    <w:p w14:paraId="557AE64D" w14:textId="77777777" w:rsidR="00642A79" w:rsidRPr="00642A79" w:rsidRDefault="00642A79" w:rsidP="00321D69">
      <w:pPr>
        <w:pStyle w:val="21"/>
        <w:rPr>
          <w:lang w:val="ru-RU" w:eastAsia="ru-RU"/>
        </w:rPr>
      </w:pPr>
      <w:r w:rsidRPr="00642A79">
        <w:rPr>
          <w:lang w:val="ru-RU" w:eastAsia="ru-RU"/>
        </w:rPr>
        <w:t>2.1. Базовый модуль инициализации и безопасности (</w:t>
      </w:r>
      <w:proofErr w:type="spellStart"/>
      <w:r w:rsidRPr="00642A79">
        <w:rPr>
          <w:lang w:val="ru-RU" w:eastAsia="ru-RU"/>
        </w:rPr>
        <w:t>api</w:t>
      </w:r>
      <w:proofErr w:type="spellEnd"/>
      <w:r w:rsidRPr="00642A79">
        <w:rPr>
          <w:lang w:val="ru-RU" w:eastAsia="ru-RU"/>
        </w:rPr>
        <w:t>/</w:t>
      </w:r>
      <w:proofErr w:type="spellStart"/>
      <w:r w:rsidRPr="00642A79">
        <w:rPr>
          <w:lang w:val="ru-RU" w:eastAsia="ru-RU"/>
        </w:rPr>
        <w:t>bootstrap.php</w:t>
      </w:r>
      <w:proofErr w:type="spellEnd"/>
      <w:r w:rsidRPr="00642A79">
        <w:rPr>
          <w:lang w:val="ru-RU" w:eastAsia="ru-RU"/>
        </w:rPr>
        <w:t>)</w:t>
      </w:r>
    </w:p>
    <w:p w14:paraId="0ED55286" w14:textId="77777777" w:rsidR="00321D69" w:rsidRDefault="00321D69" w:rsidP="00642A79">
      <w:pPr>
        <w:rPr>
          <w:lang w:val="ru-RU" w:eastAsia="ru-RU"/>
        </w:rPr>
      </w:pPr>
    </w:p>
    <w:p w14:paraId="66E1EA8B" w14:textId="07F10BB2" w:rsidR="00642A79" w:rsidRPr="00642A79" w:rsidRDefault="00642A79" w:rsidP="00321D69">
      <w:pPr>
        <w:tabs>
          <w:tab w:val="left" w:pos="993"/>
        </w:tabs>
        <w:ind w:firstLine="709"/>
        <w:rPr>
          <w:lang w:val="ru-RU" w:eastAsia="ru-RU"/>
        </w:rPr>
      </w:pPr>
      <w:r w:rsidRPr="00642A79">
        <w:rPr>
          <w:lang w:val="ru-RU" w:eastAsia="ru-RU"/>
        </w:rPr>
        <w:t>Модуль</w:t>
      </w:r>
      <w:r w:rsidR="00321D69">
        <w:rPr>
          <w:lang w:val="ru-RU" w:eastAsia="ru-RU"/>
        </w:rPr>
        <w:t xml:space="preserve"> </w:t>
      </w:r>
      <w:proofErr w:type="spellStart"/>
      <w:r w:rsidRPr="00642A79">
        <w:rPr>
          <w:lang w:val="ru-RU" w:eastAsia="ru-RU"/>
        </w:rPr>
        <w:t>bootstrap.php</w:t>
      </w:r>
      <w:proofErr w:type="spellEnd"/>
      <w:r w:rsidR="00321D69">
        <w:rPr>
          <w:lang w:val="ru-RU" w:eastAsia="ru-RU"/>
        </w:rPr>
        <w:t xml:space="preserve"> </w:t>
      </w:r>
      <w:r w:rsidRPr="00642A79">
        <w:rPr>
          <w:lang w:val="ru-RU" w:eastAsia="ru-RU"/>
        </w:rPr>
        <w:t>служит единой точкой предварительной конфигурации серверной среды (</w:t>
      </w:r>
      <w:proofErr w:type="spellStart"/>
      <w:r w:rsidRPr="00642A79">
        <w:rPr>
          <w:lang w:val="ru-RU" w:eastAsia="ru-RU"/>
        </w:rPr>
        <w:t>Middleware</w:t>
      </w:r>
      <w:proofErr w:type="spellEnd"/>
      <w:r w:rsidRPr="00642A79">
        <w:rPr>
          <w:lang w:val="ru-RU" w:eastAsia="ru-RU"/>
        </w:rPr>
        <w:t>). Он автоматически подключается во все остальные скрипты API в первой строке выполнения.</w:t>
      </w:r>
    </w:p>
    <w:p w14:paraId="03EFB6C8" w14:textId="77777777" w:rsidR="00642A79" w:rsidRPr="00642A79" w:rsidRDefault="00642A79" w:rsidP="00321D69">
      <w:pPr>
        <w:tabs>
          <w:tab w:val="left" w:pos="993"/>
        </w:tabs>
        <w:ind w:firstLine="709"/>
        <w:rPr>
          <w:lang w:val="ru-RU" w:eastAsia="ru-RU"/>
        </w:rPr>
      </w:pPr>
      <w:r w:rsidRPr="00642A79">
        <w:rPr>
          <w:lang w:val="ru-RU" w:eastAsia="ru-RU"/>
        </w:rPr>
        <w:t>Назначение модуля:</w:t>
      </w:r>
    </w:p>
    <w:p w14:paraId="1E43D9CB" w14:textId="228F4AC5" w:rsidR="00642A79" w:rsidRPr="00321D69" w:rsidRDefault="00642A79" w:rsidP="00321D69">
      <w:pPr>
        <w:pStyle w:val="ae"/>
        <w:numPr>
          <w:ilvl w:val="0"/>
          <w:numId w:val="29"/>
        </w:numPr>
        <w:tabs>
          <w:tab w:val="left" w:pos="993"/>
        </w:tabs>
        <w:ind w:left="0" w:firstLine="709"/>
        <w:rPr>
          <w:lang w:val="ru-RU" w:eastAsia="ru-RU"/>
        </w:rPr>
      </w:pPr>
      <w:r w:rsidRPr="00321D69">
        <w:rPr>
          <w:lang w:val="ru-RU" w:eastAsia="ru-RU"/>
        </w:rPr>
        <w:t>Инициализация сессий: Вызывает стандартный механизм</w:t>
      </w:r>
      <w:r w:rsidR="00321D69">
        <w:rPr>
          <w:lang w:val="ru-RU" w:eastAsia="ru-RU"/>
        </w:rPr>
        <w:t xml:space="preserve"> </w:t>
      </w:r>
      <w:proofErr w:type="spellStart"/>
      <w:r w:rsidRPr="00321D69">
        <w:rPr>
          <w:lang w:val="ru-RU" w:eastAsia="ru-RU"/>
        </w:rPr>
        <w:t>session_start</w:t>
      </w:r>
      <w:proofErr w:type="spellEnd"/>
      <w:r w:rsidRPr="00321D69">
        <w:rPr>
          <w:lang w:val="ru-RU" w:eastAsia="ru-RU"/>
        </w:rPr>
        <w:t>()</w:t>
      </w:r>
      <w:r w:rsidR="00321D69">
        <w:rPr>
          <w:lang w:val="ru-RU" w:eastAsia="ru-RU"/>
        </w:rPr>
        <w:t xml:space="preserve"> </w:t>
      </w:r>
      <w:r w:rsidRPr="00321D69">
        <w:rPr>
          <w:lang w:val="ru-RU" w:eastAsia="ru-RU"/>
        </w:rPr>
        <w:t>для управления куки-сессиями пользователей.</w:t>
      </w:r>
    </w:p>
    <w:p w14:paraId="2C0710FF" w14:textId="64B59059" w:rsidR="00642A79" w:rsidRPr="00321D69" w:rsidRDefault="00642A79" w:rsidP="00321D69">
      <w:pPr>
        <w:pStyle w:val="ae"/>
        <w:numPr>
          <w:ilvl w:val="0"/>
          <w:numId w:val="29"/>
        </w:numPr>
        <w:tabs>
          <w:tab w:val="left" w:pos="993"/>
        </w:tabs>
        <w:ind w:left="0" w:firstLine="709"/>
        <w:rPr>
          <w:lang w:val="ru-RU" w:eastAsia="ru-RU"/>
        </w:rPr>
      </w:pPr>
      <w:r w:rsidRPr="00321D69">
        <w:rPr>
          <w:lang w:val="ru-RU" w:eastAsia="ru-RU"/>
        </w:rPr>
        <w:lastRenderedPageBreak/>
        <w:t xml:space="preserve">Установка системных заголовков: Задает тип контента как UTF-8 JSON (Content-Type: </w:t>
      </w:r>
      <w:proofErr w:type="spellStart"/>
      <w:r w:rsidRPr="00321D69">
        <w:rPr>
          <w:lang w:val="ru-RU" w:eastAsia="ru-RU"/>
        </w:rPr>
        <w:t>application</w:t>
      </w:r>
      <w:proofErr w:type="spellEnd"/>
      <w:r w:rsidRPr="00321D69">
        <w:rPr>
          <w:lang w:val="ru-RU" w:eastAsia="ru-RU"/>
        </w:rPr>
        <w:t>/</w:t>
      </w:r>
      <w:proofErr w:type="spellStart"/>
      <w:r w:rsidRPr="00321D69">
        <w:rPr>
          <w:lang w:val="ru-RU" w:eastAsia="ru-RU"/>
        </w:rPr>
        <w:t>json</w:t>
      </w:r>
      <w:proofErr w:type="spellEnd"/>
      <w:r w:rsidRPr="00321D69">
        <w:rPr>
          <w:lang w:val="ru-RU" w:eastAsia="ru-RU"/>
        </w:rPr>
        <w:t>) и прописывает заголовки CORS (Access-Control-</w:t>
      </w:r>
      <w:proofErr w:type="spellStart"/>
      <w:r w:rsidRPr="00321D69">
        <w:rPr>
          <w:lang w:val="ru-RU" w:eastAsia="ru-RU"/>
        </w:rPr>
        <w:t>Allow</w:t>
      </w:r>
      <w:proofErr w:type="spellEnd"/>
      <w:r w:rsidRPr="00321D69">
        <w:rPr>
          <w:lang w:val="ru-RU" w:eastAsia="ru-RU"/>
        </w:rPr>
        <w:t>-</w:t>
      </w:r>
      <w:proofErr w:type="spellStart"/>
      <w:r w:rsidRPr="00321D69">
        <w:rPr>
          <w:lang w:val="ru-RU" w:eastAsia="ru-RU"/>
        </w:rPr>
        <w:t>Origin</w:t>
      </w:r>
      <w:proofErr w:type="spellEnd"/>
      <w:r w:rsidRPr="00321D69">
        <w:rPr>
          <w:lang w:val="ru-RU" w:eastAsia="ru-RU"/>
        </w:rPr>
        <w:t>: *</w:t>
      </w:r>
      <w:r w:rsidR="00321D69">
        <w:rPr>
          <w:lang w:val="ru-RU" w:eastAsia="ru-RU"/>
        </w:rPr>
        <w:t xml:space="preserve"> </w:t>
      </w:r>
      <w:r w:rsidRPr="00321D69">
        <w:rPr>
          <w:lang w:val="ru-RU" w:eastAsia="ru-RU"/>
        </w:rPr>
        <w:t>и др.) для отладки.</w:t>
      </w:r>
    </w:p>
    <w:p w14:paraId="2623CEB8" w14:textId="779303D2" w:rsidR="00642A79" w:rsidRPr="00321D69" w:rsidRDefault="00642A79" w:rsidP="00321D69">
      <w:pPr>
        <w:pStyle w:val="ae"/>
        <w:numPr>
          <w:ilvl w:val="0"/>
          <w:numId w:val="29"/>
        </w:numPr>
        <w:tabs>
          <w:tab w:val="left" w:pos="993"/>
        </w:tabs>
        <w:ind w:left="0" w:firstLine="709"/>
        <w:rPr>
          <w:lang w:val="ru-RU" w:eastAsia="ru-RU"/>
        </w:rPr>
      </w:pPr>
      <w:r w:rsidRPr="00321D69">
        <w:rPr>
          <w:lang w:val="ru-RU" w:eastAsia="ru-RU"/>
        </w:rPr>
        <w:t>Глобальное подключение к БД: Подгружает файл конфигурации PDO</w:t>
      </w:r>
      <w:r w:rsidR="00321D69">
        <w:rPr>
          <w:lang w:val="ru-RU" w:eastAsia="ru-RU"/>
        </w:rPr>
        <w:t xml:space="preserve"> </w:t>
      </w:r>
      <w:proofErr w:type="spellStart"/>
      <w:r w:rsidRPr="00321D69">
        <w:rPr>
          <w:lang w:val="ru-RU" w:eastAsia="ru-RU"/>
        </w:rPr>
        <w:t>config</w:t>
      </w:r>
      <w:proofErr w:type="spellEnd"/>
      <w:r w:rsidRPr="00321D69">
        <w:rPr>
          <w:lang w:val="ru-RU" w:eastAsia="ru-RU"/>
        </w:rPr>
        <w:t>/</w:t>
      </w:r>
      <w:proofErr w:type="spellStart"/>
      <w:r w:rsidRPr="00321D69">
        <w:rPr>
          <w:lang w:val="ru-RU" w:eastAsia="ru-RU"/>
        </w:rPr>
        <w:t>database.php</w:t>
      </w:r>
      <w:proofErr w:type="spellEnd"/>
      <w:r w:rsidR="00321D69">
        <w:rPr>
          <w:lang w:val="ru-RU" w:eastAsia="ru-RU"/>
        </w:rPr>
        <w:t xml:space="preserve"> </w:t>
      </w:r>
      <w:r w:rsidRPr="00321D69">
        <w:rPr>
          <w:lang w:val="ru-RU" w:eastAsia="ru-RU"/>
        </w:rPr>
        <w:t>и создает экземпляр</w:t>
      </w:r>
      <w:r w:rsidR="00321D69">
        <w:rPr>
          <w:lang w:val="ru-RU" w:eastAsia="ru-RU"/>
        </w:rPr>
        <w:t xml:space="preserve"> </w:t>
      </w:r>
      <w:r w:rsidRPr="00321D69">
        <w:rPr>
          <w:lang w:val="ru-RU" w:eastAsia="ru-RU"/>
        </w:rPr>
        <w:t>$</w:t>
      </w:r>
      <w:proofErr w:type="spellStart"/>
      <w:r w:rsidRPr="00321D69">
        <w:rPr>
          <w:lang w:val="ru-RU" w:eastAsia="ru-RU"/>
        </w:rPr>
        <w:t>db</w:t>
      </w:r>
      <w:proofErr w:type="spellEnd"/>
      <w:r w:rsidRPr="00321D69">
        <w:rPr>
          <w:lang w:val="ru-RU" w:eastAsia="ru-RU"/>
        </w:rPr>
        <w:t>.</w:t>
      </w:r>
    </w:p>
    <w:p w14:paraId="46BE38A4" w14:textId="77777777" w:rsidR="00642A79" w:rsidRPr="00642A79" w:rsidRDefault="00642A79" w:rsidP="00321D69">
      <w:pPr>
        <w:tabs>
          <w:tab w:val="left" w:pos="993"/>
        </w:tabs>
        <w:ind w:firstLine="709"/>
        <w:rPr>
          <w:lang w:val="ru-RU" w:eastAsia="ru-RU"/>
        </w:rPr>
      </w:pPr>
      <w:r w:rsidRPr="00642A79">
        <w:rPr>
          <w:lang w:val="ru-RU" w:eastAsia="ru-RU"/>
        </w:rPr>
        <w:t>Вспомогательные методы:</w:t>
      </w:r>
    </w:p>
    <w:p w14:paraId="0A8FD694" w14:textId="3D11E2A4" w:rsidR="00642A79" w:rsidRPr="00321D69" w:rsidRDefault="00642A79" w:rsidP="00321D69">
      <w:pPr>
        <w:pStyle w:val="ae"/>
        <w:numPr>
          <w:ilvl w:val="0"/>
          <w:numId w:val="30"/>
        </w:numPr>
        <w:tabs>
          <w:tab w:val="left" w:pos="993"/>
        </w:tabs>
        <w:ind w:left="0" w:firstLine="709"/>
        <w:rPr>
          <w:lang w:val="ru-RU" w:eastAsia="ru-RU"/>
        </w:rPr>
      </w:pPr>
      <w:proofErr w:type="spellStart"/>
      <w:r w:rsidRPr="00321D69">
        <w:rPr>
          <w:lang w:val="ru-RU" w:eastAsia="ru-RU"/>
        </w:rPr>
        <w:t>sendResponse</w:t>
      </w:r>
      <w:proofErr w:type="spellEnd"/>
      <w:r w:rsidRPr="00321D69">
        <w:rPr>
          <w:lang w:val="ru-RU" w:eastAsia="ru-RU"/>
        </w:rPr>
        <w:t>($</w:t>
      </w:r>
      <w:proofErr w:type="spellStart"/>
      <w:r w:rsidRPr="00321D69">
        <w:rPr>
          <w:lang w:val="ru-RU" w:eastAsia="ru-RU"/>
        </w:rPr>
        <w:t>success</w:t>
      </w:r>
      <w:proofErr w:type="spellEnd"/>
      <w:r w:rsidRPr="00321D69">
        <w:rPr>
          <w:lang w:val="ru-RU" w:eastAsia="ru-RU"/>
        </w:rPr>
        <w:t>, $</w:t>
      </w:r>
      <w:proofErr w:type="spellStart"/>
      <w:r w:rsidRPr="00321D69">
        <w:rPr>
          <w:lang w:val="ru-RU" w:eastAsia="ru-RU"/>
        </w:rPr>
        <w:t>message</w:t>
      </w:r>
      <w:proofErr w:type="spellEnd"/>
      <w:r w:rsidRPr="00321D69">
        <w:rPr>
          <w:lang w:val="ru-RU" w:eastAsia="ru-RU"/>
        </w:rPr>
        <w:t>, $</w:t>
      </w:r>
      <w:proofErr w:type="spellStart"/>
      <w:r w:rsidRPr="00321D69">
        <w:rPr>
          <w:lang w:val="ru-RU" w:eastAsia="ru-RU"/>
        </w:rPr>
        <w:t>extra</w:t>
      </w:r>
      <w:proofErr w:type="spellEnd"/>
      <w:r w:rsidRPr="00321D69">
        <w:rPr>
          <w:lang w:val="ru-RU" w:eastAsia="ru-RU"/>
        </w:rPr>
        <w:t>, $</w:t>
      </w:r>
      <w:proofErr w:type="spellStart"/>
      <w:r w:rsidRPr="00321D69">
        <w:rPr>
          <w:lang w:val="ru-RU" w:eastAsia="ru-RU"/>
        </w:rPr>
        <w:t>code</w:t>
      </w:r>
      <w:proofErr w:type="spellEnd"/>
      <w:r w:rsidRPr="00321D69">
        <w:rPr>
          <w:lang w:val="ru-RU" w:eastAsia="ru-RU"/>
        </w:rPr>
        <w:t>)</w:t>
      </w:r>
      <w:r w:rsidR="00321D69">
        <w:rPr>
          <w:lang w:val="ru-RU" w:eastAsia="ru-RU"/>
        </w:rPr>
        <w:t xml:space="preserve"> </w:t>
      </w:r>
      <w:r w:rsidRPr="00321D69">
        <w:rPr>
          <w:lang w:val="ru-RU" w:eastAsia="ru-RU"/>
        </w:rPr>
        <w:t>— общая функция завершения запроса и формирования JSON-ответа с соответствующим HTTP-кодом.</w:t>
      </w:r>
    </w:p>
    <w:p w14:paraId="4B27ADED" w14:textId="4A7A4909" w:rsidR="00642A79" w:rsidRPr="00321D69" w:rsidRDefault="00642A79" w:rsidP="00321D69">
      <w:pPr>
        <w:pStyle w:val="ae"/>
        <w:numPr>
          <w:ilvl w:val="0"/>
          <w:numId w:val="30"/>
        </w:numPr>
        <w:tabs>
          <w:tab w:val="left" w:pos="993"/>
        </w:tabs>
        <w:ind w:left="0" w:firstLine="709"/>
        <w:rPr>
          <w:lang w:val="ru-RU" w:eastAsia="ru-RU"/>
        </w:rPr>
      </w:pPr>
      <w:proofErr w:type="spellStart"/>
      <w:r w:rsidRPr="00321D69">
        <w:rPr>
          <w:lang w:val="ru-RU" w:eastAsia="ru-RU"/>
        </w:rPr>
        <w:t>getCurrentUser</w:t>
      </w:r>
      <w:proofErr w:type="spellEnd"/>
      <w:r w:rsidRPr="00321D69">
        <w:rPr>
          <w:lang w:val="ru-RU" w:eastAsia="ru-RU"/>
        </w:rPr>
        <w:t>($</w:t>
      </w:r>
      <w:proofErr w:type="spellStart"/>
      <w:r w:rsidRPr="00321D69">
        <w:rPr>
          <w:lang w:val="ru-RU" w:eastAsia="ru-RU"/>
        </w:rPr>
        <w:t>db</w:t>
      </w:r>
      <w:proofErr w:type="spellEnd"/>
      <w:r w:rsidRPr="00321D69">
        <w:rPr>
          <w:lang w:val="ru-RU" w:eastAsia="ru-RU"/>
        </w:rPr>
        <w:t>)</w:t>
      </w:r>
      <w:r w:rsidR="00321D69">
        <w:rPr>
          <w:lang w:val="ru-RU" w:eastAsia="ru-RU"/>
        </w:rPr>
        <w:t xml:space="preserve"> </w:t>
      </w:r>
      <w:r w:rsidRPr="00321D69">
        <w:rPr>
          <w:lang w:val="ru-RU" w:eastAsia="ru-RU"/>
        </w:rPr>
        <w:t>— извлекает данные и глобальные роли авторизованного пользователя.</w:t>
      </w:r>
    </w:p>
    <w:p w14:paraId="4C4845D9" w14:textId="4312E316" w:rsidR="00642A79" w:rsidRPr="00321D69" w:rsidRDefault="00642A79" w:rsidP="00321D69">
      <w:pPr>
        <w:pStyle w:val="ae"/>
        <w:numPr>
          <w:ilvl w:val="0"/>
          <w:numId w:val="30"/>
        </w:numPr>
        <w:tabs>
          <w:tab w:val="left" w:pos="993"/>
        </w:tabs>
        <w:ind w:left="0" w:firstLine="709"/>
        <w:rPr>
          <w:lang w:val="ru-RU" w:eastAsia="ru-RU"/>
        </w:rPr>
      </w:pPr>
      <w:proofErr w:type="spellStart"/>
      <w:r w:rsidRPr="00321D69">
        <w:rPr>
          <w:lang w:val="ru-RU" w:eastAsia="ru-RU"/>
        </w:rPr>
        <w:t>requireAuth</w:t>
      </w:r>
      <w:proofErr w:type="spellEnd"/>
      <w:r w:rsidRPr="00321D69">
        <w:rPr>
          <w:lang w:val="ru-RU" w:eastAsia="ru-RU"/>
        </w:rPr>
        <w:t>($</w:t>
      </w:r>
      <w:proofErr w:type="spellStart"/>
      <w:r w:rsidRPr="00321D69">
        <w:rPr>
          <w:lang w:val="ru-RU" w:eastAsia="ru-RU"/>
        </w:rPr>
        <w:t>db</w:t>
      </w:r>
      <w:proofErr w:type="spellEnd"/>
      <w:r w:rsidRPr="00321D69">
        <w:rPr>
          <w:lang w:val="ru-RU" w:eastAsia="ru-RU"/>
        </w:rPr>
        <w:t>)</w:t>
      </w:r>
      <w:r w:rsidR="00321D69">
        <w:rPr>
          <w:lang w:val="ru-RU" w:eastAsia="ru-RU"/>
        </w:rPr>
        <w:t xml:space="preserve"> </w:t>
      </w:r>
      <w:r w:rsidRPr="00321D69">
        <w:rPr>
          <w:lang w:val="ru-RU" w:eastAsia="ru-RU"/>
        </w:rPr>
        <w:t>— блокирует выполнение скрипта с отправкой 401 HTTP-кода, если сессия отсутствует.</w:t>
      </w:r>
    </w:p>
    <w:p w14:paraId="0BAC6D21" w14:textId="77F21801" w:rsidR="00642A79" w:rsidRPr="00642A79" w:rsidRDefault="00642A79" w:rsidP="00321D69">
      <w:pPr>
        <w:pStyle w:val="ae"/>
        <w:numPr>
          <w:ilvl w:val="0"/>
          <w:numId w:val="30"/>
        </w:numPr>
        <w:tabs>
          <w:tab w:val="left" w:pos="993"/>
        </w:tabs>
        <w:ind w:left="0" w:firstLine="709"/>
        <w:rPr>
          <w:lang w:eastAsia="ru-RU"/>
        </w:rPr>
      </w:pPr>
      <w:proofErr w:type="spellStart"/>
      <w:r w:rsidRPr="00642A79">
        <w:rPr>
          <w:lang w:eastAsia="ru-RU"/>
        </w:rPr>
        <w:t>isAdmin</w:t>
      </w:r>
      <w:proofErr w:type="spellEnd"/>
      <w:r w:rsidRPr="00642A79">
        <w:rPr>
          <w:lang w:eastAsia="ru-RU"/>
        </w:rPr>
        <w:t>($user)</w:t>
      </w:r>
      <w:r w:rsidR="00321D69" w:rsidRPr="00321D69">
        <w:rPr>
          <w:lang w:eastAsia="ru-RU"/>
        </w:rPr>
        <w:t xml:space="preserve"> </w:t>
      </w:r>
      <w:r w:rsidRPr="00642A79">
        <w:rPr>
          <w:lang w:eastAsia="ru-RU"/>
        </w:rPr>
        <w:t>/</w:t>
      </w:r>
      <w:r w:rsidR="00321D69" w:rsidRPr="00321D69">
        <w:rPr>
          <w:lang w:eastAsia="ru-RU"/>
        </w:rPr>
        <w:t xml:space="preserve"> </w:t>
      </w:r>
      <w:proofErr w:type="spellStart"/>
      <w:r w:rsidRPr="00642A79">
        <w:rPr>
          <w:lang w:eastAsia="ru-RU"/>
        </w:rPr>
        <w:t>isAgent</w:t>
      </w:r>
      <w:proofErr w:type="spellEnd"/>
      <w:r w:rsidRPr="00642A79">
        <w:rPr>
          <w:lang w:eastAsia="ru-RU"/>
        </w:rPr>
        <w:t>($user)</w:t>
      </w:r>
      <w:r w:rsidR="00321D69" w:rsidRPr="00321D69">
        <w:rPr>
          <w:lang w:eastAsia="ru-RU"/>
        </w:rPr>
        <w:t xml:space="preserve"> </w:t>
      </w:r>
      <w:r w:rsidRPr="00642A79">
        <w:rPr>
          <w:lang w:eastAsia="ru-RU"/>
        </w:rPr>
        <w:t xml:space="preserve">— </w:t>
      </w:r>
      <w:r w:rsidRPr="00321D69">
        <w:rPr>
          <w:lang w:val="ru-RU" w:eastAsia="ru-RU"/>
        </w:rPr>
        <w:t>хелперы</w:t>
      </w:r>
      <w:r w:rsidRPr="00642A79">
        <w:rPr>
          <w:lang w:eastAsia="ru-RU"/>
        </w:rPr>
        <w:t xml:space="preserve"> </w:t>
      </w:r>
      <w:r w:rsidRPr="00321D69">
        <w:rPr>
          <w:lang w:val="ru-RU" w:eastAsia="ru-RU"/>
        </w:rPr>
        <w:t>ролевой</w:t>
      </w:r>
      <w:r w:rsidRPr="00642A79">
        <w:rPr>
          <w:lang w:eastAsia="ru-RU"/>
        </w:rPr>
        <w:t xml:space="preserve"> </w:t>
      </w:r>
      <w:r w:rsidRPr="00321D69">
        <w:rPr>
          <w:lang w:val="ru-RU" w:eastAsia="ru-RU"/>
        </w:rPr>
        <w:t>модели</w:t>
      </w:r>
      <w:r w:rsidRPr="00642A79">
        <w:rPr>
          <w:lang w:eastAsia="ru-RU"/>
        </w:rPr>
        <w:t>.</w:t>
      </w:r>
    </w:p>
    <w:p w14:paraId="70E32F8D" w14:textId="34F81FCD" w:rsidR="00642A79" w:rsidRDefault="00642A79" w:rsidP="00321D69">
      <w:pPr>
        <w:pStyle w:val="ae"/>
        <w:numPr>
          <w:ilvl w:val="0"/>
          <w:numId w:val="30"/>
        </w:numPr>
        <w:tabs>
          <w:tab w:val="left" w:pos="993"/>
        </w:tabs>
        <w:ind w:left="0" w:firstLine="709"/>
        <w:rPr>
          <w:lang w:val="ru-RU" w:eastAsia="ru-RU"/>
        </w:rPr>
      </w:pPr>
      <w:proofErr w:type="spellStart"/>
      <w:r w:rsidRPr="00321D69">
        <w:rPr>
          <w:lang w:val="ru-RU" w:eastAsia="ru-RU"/>
        </w:rPr>
        <w:t>getJsonInput</w:t>
      </w:r>
      <w:proofErr w:type="spellEnd"/>
      <w:r w:rsidRPr="00321D69">
        <w:rPr>
          <w:lang w:val="ru-RU" w:eastAsia="ru-RU"/>
        </w:rPr>
        <w:t>()</w:t>
      </w:r>
      <w:r w:rsidR="00321D69">
        <w:rPr>
          <w:lang w:val="ru-RU" w:eastAsia="ru-RU"/>
        </w:rPr>
        <w:t xml:space="preserve"> </w:t>
      </w:r>
      <w:r w:rsidRPr="00321D69">
        <w:rPr>
          <w:lang w:val="ru-RU" w:eastAsia="ru-RU"/>
        </w:rPr>
        <w:t>— считывает входящий поток данных JSON из тела запроса (</w:t>
      </w:r>
      <w:proofErr w:type="spellStart"/>
      <w:r w:rsidRPr="00321D69">
        <w:rPr>
          <w:lang w:val="ru-RU" w:eastAsia="ru-RU"/>
        </w:rPr>
        <w:t>php</w:t>
      </w:r>
      <w:proofErr w:type="spellEnd"/>
      <w:r w:rsidRPr="00321D69">
        <w:rPr>
          <w:lang w:val="ru-RU" w:eastAsia="ru-RU"/>
        </w:rPr>
        <w:t>://</w:t>
      </w:r>
      <w:proofErr w:type="spellStart"/>
      <w:r w:rsidRPr="00321D69">
        <w:rPr>
          <w:lang w:val="ru-RU" w:eastAsia="ru-RU"/>
        </w:rPr>
        <w:t>input</w:t>
      </w:r>
      <w:proofErr w:type="spellEnd"/>
      <w:r w:rsidRPr="00321D69">
        <w:rPr>
          <w:lang w:val="ru-RU" w:eastAsia="ru-RU"/>
        </w:rPr>
        <w:t>).</w:t>
      </w:r>
    </w:p>
    <w:p w14:paraId="2C98B3C3" w14:textId="77777777" w:rsidR="00A6071D" w:rsidRPr="00A6071D" w:rsidRDefault="00A6071D" w:rsidP="007B300D">
      <w:pPr>
        <w:tabs>
          <w:tab w:val="left" w:pos="993"/>
        </w:tabs>
        <w:rPr>
          <w:lang w:val="ru-RU" w:eastAsia="ru-RU"/>
        </w:rPr>
      </w:pPr>
    </w:p>
    <w:p w14:paraId="56A426A3" w14:textId="77777777" w:rsidR="00642A79" w:rsidRPr="00642A79" w:rsidRDefault="00642A79" w:rsidP="00622E49">
      <w:pPr>
        <w:tabs>
          <w:tab w:val="left" w:pos="993"/>
        </w:tabs>
        <w:ind w:firstLine="709"/>
        <w:rPr>
          <w:lang w:eastAsia="ru-RU"/>
        </w:rPr>
      </w:pPr>
      <w:r w:rsidRPr="00642A79">
        <w:rPr>
          <w:lang w:val="ru-RU" w:eastAsia="ru-RU"/>
        </w:rPr>
        <w:t>Ключевые</w:t>
      </w:r>
      <w:r w:rsidRPr="00642A79">
        <w:rPr>
          <w:lang w:eastAsia="ru-RU"/>
        </w:rPr>
        <w:t xml:space="preserve"> </w:t>
      </w:r>
      <w:r w:rsidRPr="00642A79">
        <w:rPr>
          <w:lang w:val="ru-RU" w:eastAsia="ru-RU"/>
        </w:rPr>
        <w:t>фрагменты</w:t>
      </w:r>
      <w:r w:rsidRPr="00642A79">
        <w:rPr>
          <w:lang w:eastAsia="ru-RU"/>
        </w:rPr>
        <w:t xml:space="preserve"> </w:t>
      </w:r>
      <w:r w:rsidRPr="00642A79">
        <w:rPr>
          <w:lang w:val="ru-RU" w:eastAsia="ru-RU"/>
        </w:rPr>
        <w:t>кода</w:t>
      </w:r>
      <w:r w:rsidRPr="00642A79">
        <w:rPr>
          <w:lang w:eastAsia="ru-RU"/>
        </w:rPr>
        <w:t>:</w:t>
      </w:r>
    </w:p>
    <w:p w14:paraId="132FF373" w14:textId="54218564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function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sendResponse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($success, $message = '', $data = [],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statusCode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200) {</w:t>
      </w:r>
    </w:p>
    <w:p w14:paraId="319B2E7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http_response_code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statusCode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);</w:t>
      </w:r>
    </w:p>
    <w:p w14:paraId="29523ABD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$response =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array_merge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([</w:t>
      </w:r>
    </w:p>
    <w:p w14:paraId="52A41E4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'success' =&gt; $success</w:t>
      </w:r>
    </w:p>
    <w:p w14:paraId="7D2A7DC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], $data);</w:t>
      </w:r>
    </w:p>
    <w:p w14:paraId="62284263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if (!empty($message)) {</w:t>
      </w:r>
    </w:p>
    <w:p w14:paraId="3D87BCFC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$response['message'] = $message;</w:t>
      </w:r>
    </w:p>
    <w:p w14:paraId="1B69F46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}</w:t>
      </w:r>
    </w:p>
    <w:p w14:paraId="4AD1D9A0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echo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json_encode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($response, JSON_UNESCAPED_UNICODE);</w:t>
      </w:r>
    </w:p>
    <w:p w14:paraId="6F96B08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exit;</w:t>
      </w:r>
    </w:p>
    <w:p w14:paraId="02FF3058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</w:t>
      </w:r>
    </w:p>
    <w:p w14:paraId="12EE58D8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function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getCurrentUser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) {</w:t>
      </w:r>
    </w:p>
    <w:p w14:paraId="5CD304C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if (!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isset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($_SESSION['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'])) {</w:t>
      </w:r>
    </w:p>
    <w:p w14:paraId="266B1A84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return null;</w:t>
      </w:r>
    </w:p>
    <w:p w14:paraId="75E4F3B8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}</w:t>
      </w:r>
    </w:p>
    <w:p w14:paraId="6B66DBC4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try {</w:t>
      </w:r>
    </w:p>
    <w:p w14:paraId="6409ED34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-&gt;prepare("</w:t>
      </w:r>
    </w:p>
    <w:p w14:paraId="6BDDDF98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SELECT id,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fullname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, email,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meta_info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,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is_active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</w:p>
    <w:p w14:paraId="39D7C62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lastRenderedPageBreak/>
        <w:t xml:space="preserve">            FROM users </w:t>
      </w:r>
    </w:p>
    <w:p w14:paraId="25D98A6E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WHERE id = ? AND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is_active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1</w:t>
      </w:r>
    </w:p>
    <w:p w14:paraId="25A063A5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");</w:t>
      </w:r>
    </w:p>
    <w:p w14:paraId="151B87F0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-&gt;execute([$_SESSION['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']]);</w:t>
      </w:r>
    </w:p>
    <w:p w14:paraId="5C3AB13E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$user =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-&gt;fetch();</w:t>
      </w:r>
    </w:p>
    <w:p w14:paraId="52AE740F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if (!$user) return null;</w:t>
      </w:r>
    </w:p>
    <w:p w14:paraId="09A749CE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</w:t>
      </w:r>
    </w:p>
    <w:p w14:paraId="71C71BF4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stmtRoles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-&gt;prepare("</w:t>
      </w:r>
    </w:p>
    <w:p w14:paraId="7E8861B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SELECT r.name FROM roles r</w:t>
      </w:r>
    </w:p>
    <w:p w14:paraId="51198FE8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JOIN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user_roles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ur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ON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ur.role_id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r.id</w:t>
      </w:r>
    </w:p>
    <w:p w14:paraId="5CB29CCF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WHERE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ur.user_id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?</w:t>
      </w:r>
    </w:p>
    <w:p w14:paraId="4B368FC2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");</w:t>
      </w:r>
    </w:p>
    <w:p w14:paraId="0735E829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stmtRoles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-&gt;execute([$user['id']]);</w:t>
      </w:r>
    </w:p>
    <w:p w14:paraId="3A1828D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$user['roles'] =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stmtRoles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fetchAll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(PDO::FETCH_COLUMN);</w:t>
      </w:r>
    </w:p>
    <w:p w14:paraId="4BE37F92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return $user;</w:t>
      </w:r>
    </w:p>
    <w:p w14:paraId="71A1D81B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} catch (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PDOException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$e) {</w:t>
      </w:r>
    </w:p>
    <w:p w14:paraId="68EC7C5E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return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null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;</w:t>
      </w:r>
    </w:p>
    <w:p w14:paraId="536C060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}</w:t>
      </w:r>
    </w:p>
    <w:p w14:paraId="72301940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4B9FABA9" w14:textId="77777777" w:rsidR="00622E49" w:rsidRPr="00622E49" w:rsidRDefault="00622E49" w:rsidP="00642A79">
      <w:pPr>
        <w:rPr>
          <w:rFonts w:eastAsia="Times New Roman" w:cs="Times New Roman"/>
          <w:szCs w:val="28"/>
          <w:lang w:val="ru-RU" w:eastAsia="ru-RU"/>
        </w:rPr>
      </w:pPr>
    </w:p>
    <w:p w14:paraId="1B9FCACA" w14:textId="6DAB08FD" w:rsidR="00642A79" w:rsidRPr="00642A79" w:rsidRDefault="00642A79" w:rsidP="007F1E96">
      <w:pPr>
        <w:pStyle w:val="21"/>
        <w:rPr>
          <w:lang w:val="ru-RU" w:eastAsia="ru-RU"/>
        </w:rPr>
      </w:pPr>
      <w:r w:rsidRPr="00642A79">
        <w:rPr>
          <w:lang w:val="ru-RU" w:eastAsia="ru-RU"/>
        </w:rPr>
        <w:t>2.2. Модуль авторизации и управления сессиями (</w:t>
      </w:r>
      <w:proofErr w:type="spellStart"/>
      <w:r w:rsidRPr="00642A79">
        <w:rPr>
          <w:lang w:val="ru-RU" w:eastAsia="ru-RU"/>
        </w:rPr>
        <w:t>api</w:t>
      </w:r>
      <w:proofErr w:type="spellEnd"/>
      <w:r w:rsidRPr="00642A79">
        <w:rPr>
          <w:lang w:val="ru-RU" w:eastAsia="ru-RU"/>
        </w:rPr>
        <w:t>/</w:t>
      </w:r>
      <w:proofErr w:type="spellStart"/>
      <w:r w:rsidRPr="00642A79">
        <w:rPr>
          <w:lang w:val="ru-RU" w:eastAsia="ru-RU"/>
        </w:rPr>
        <w:t>auth.php</w:t>
      </w:r>
      <w:proofErr w:type="spellEnd"/>
      <w:r w:rsidRPr="00642A79">
        <w:rPr>
          <w:lang w:val="ru-RU" w:eastAsia="ru-RU"/>
        </w:rPr>
        <w:t>)</w:t>
      </w:r>
    </w:p>
    <w:p w14:paraId="7A82FFEE" w14:textId="77777777" w:rsidR="007F1E96" w:rsidRDefault="007F1E96" w:rsidP="00642A79">
      <w:pPr>
        <w:rPr>
          <w:lang w:val="ru-RU" w:eastAsia="ru-RU"/>
        </w:rPr>
      </w:pPr>
    </w:p>
    <w:p w14:paraId="5C336E90" w14:textId="2942960B" w:rsidR="00642A79" w:rsidRPr="00642A79" w:rsidRDefault="00642A79" w:rsidP="007F1E96">
      <w:pPr>
        <w:ind w:firstLine="709"/>
        <w:rPr>
          <w:lang w:val="ru-RU" w:eastAsia="ru-RU"/>
        </w:rPr>
      </w:pPr>
      <w:r w:rsidRPr="00642A79">
        <w:rPr>
          <w:lang w:val="ru-RU" w:eastAsia="ru-RU"/>
        </w:rPr>
        <w:t>Модуль разработан для обеспечения контроля доступа пользователей в ИС, создания безопасных сессий на стороне сервера и предоставления информации о текущем пользователе.</w:t>
      </w:r>
    </w:p>
    <w:p w14:paraId="3C257995" w14:textId="2F05767A" w:rsidR="00642A79" w:rsidRPr="00642A79" w:rsidRDefault="00642A79" w:rsidP="007F1E96">
      <w:pPr>
        <w:ind w:firstLine="709"/>
        <w:rPr>
          <w:lang w:val="ru-RU" w:eastAsia="ru-RU"/>
        </w:rPr>
      </w:pPr>
      <w:r w:rsidRPr="00642A79">
        <w:rPr>
          <w:lang w:val="ru-RU" w:eastAsia="ru-RU"/>
        </w:rPr>
        <w:t>Описание конечных точек: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5"/>
        <w:gridCol w:w="2958"/>
        <w:gridCol w:w="5726"/>
      </w:tblGrid>
      <w:tr w:rsidR="00642A79" w:rsidRPr="00642A79" w14:paraId="6E375F11" w14:textId="77777777" w:rsidTr="00642A79">
        <w:tc>
          <w:tcPr>
            <w:tcW w:w="0" w:type="auto"/>
            <w:hideMark/>
          </w:tcPr>
          <w:p w14:paraId="04B618DB" w14:textId="77777777" w:rsidR="00642A79" w:rsidRPr="007F1E96" w:rsidRDefault="00642A79" w:rsidP="007F1E96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7F1E96">
              <w:rPr>
                <w:rFonts w:eastAsia="Times New Roman" w:cs="Times New Roman"/>
                <w:szCs w:val="28"/>
                <w:lang w:val="ru-RU" w:eastAsia="ru-RU"/>
              </w:rPr>
              <w:t>Метод</w:t>
            </w:r>
          </w:p>
        </w:tc>
        <w:tc>
          <w:tcPr>
            <w:tcW w:w="0" w:type="auto"/>
            <w:hideMark/>
          </w:tcPr>
          <w:p w14:paraId="58E44739" w14:textId="77777777" w:rsidR="00642A79" w:rsidRPr="007F1E96" w:rsidRDefault="00642A79" w:rsidP="007F1E96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7F1E96">
              <w:rPr>
                <w:rFonts w:eastAsia="Times New Roman" w:cs="Times New Roman"/>
                <w:szCs w:val="28"/>
                <w:lang w:val="ru-RU" w:eastAsia="ru-RU"/>
              </w:rPr>
              <w:t>URL</w:t>
            </w:r>
          </w:p>
        </w:tc>
        <w:tc>
          <w:tcPr>
            <w:tcW w:w="0" w:type="auto"/>
            <w:hideMark/>
          </w:tcPr>
          <w:p w14:paraId="488D425A" w14:textId="77777777" w:rsidR="00642A79" w:rsidRPr="007F1E96" w:rsidRDefault="00642A79" w:rsidP="007F1E96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7F1E96">
              <w:rPr>
                <w:rFonts w:eastAsia="Times New Roman" w:cs="Times New Roman"/>
                <w:szCs w:val="28"/>
                <w:lang w:val="ru-RU" w:eastAsia="ru-RU"/>
              </w:rPr>
              <w:t>Назначение</w:t>
            </w:r>
          </w:p>
        </w:tc>
      </w:tr>
      <w:tr w:rsidR="00642A79" w:rsidRPr="00642A79" w14:paraId="10676322" w14:textId="77777777" w:rsidTr="00642A79">
        <w:tc>
          <w:tcPr>
            <w:tcW w:w="0" w:type="auto"/>
            <w:hideMark/>
          </w:tcPr>
          <w:p w14:paraId="5D47105A" w14:textId="77777777" w:rsidR="00642A79" w:rsidRPr="007F1E96" w:rsidRDefault="00642A79" w:rsidP="007F1E96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F1E96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POST</w:t>
            </w:r>
          </w:p>
        </w:tc>
        <w:tc>
          <w:tcPr>
            <w:tcW w:w="0" w:type="auto"/>
            <w:hideMark/>
          </w:tcPr>
          <w:p w14:paraId="0A4B2C3C" w14:textId="77777777" w:rsidR="00642A79" w:rsidRPr="007F1E96" w:rsidRDefault="00642A79" w:rsidP="007F1E96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7F1E96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7F1E96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7F1E96">
              <w:rPr>
                <w:sz w:val="24"/>
                <w:szCs w:val="24"/>
                <w:lang w:eastAsia="ru-RU"/>
              </w:rPr>
              <w:t>auth.php?action</w:t>
            </w:r>
            <w:proofErr w:type="spellEnd"/>
            <w:r w:rsidRPr="007F1E96">
              <w:rPr>
                <w:sz w:val="24"/>
                <w:szCs w:val="24"/>
                <w:lang w:eastAsia="ru-RU"/>
              </w:rPr>
              <w:t>=register</w:t>
            </w:r>
          </w:p>
        </w:tc>
        <w:tc>
          <w:tcPr>
            <w:tcW w:w="0" w:type="auto"/>
            <w:hideMark/>
          </w:tcPr>
          <w:p w14:paraId="00EC9D9E" w14:textId="77777777" w:rsidR="00642A79" w:rsidRPr="007F1E96" w:rsidRDefault="00642A79" w:rsidP="007F1E9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F1E96">
              <w:rPr>
                <w:rFonts w:eastAsia="Times New Roman" w:cs="Times New Roman"/>
                <w:sz w:val="24"/>
                <w:szCs w:val="24"/>
                <w:lang w:val="ru-RU" w:eastAsia="ru-RU"/>
              </w:rPr>
              <w:t>Регистрация новой учетной записи пользователя, хеширование пароля и автоматический вход.</w:t>
            </w:r>
          </w:p>
        </w:tc>
      </w:tr>
      <w:tr w:rsidR="00642A79" w:rsidRPr="00642A79" w14:paraId="17091585" w14:textId="77777777" w:rsidTr="00642A79">
        <w:tc>
          <w:tcPr>
            <w:tcW w:w="0" w:type="auto"/>
            <w:hideMark/>
          </w:tcPr>
          <w:p w14:paraId="6952D3AF" w14:textId="77777777" w:rsidR="00642A79" w:rsidRPr="007F1E96" w:rsidRDefault="00642A79" w:rsidP="007F1E96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F1E96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POST</w:t>
            </w:r>
          </w:p>
        </w:tc>
        <w:tc>
          <w:tcPr>
            <w:tcW w:w="0" w:type="auto"/>
            <w:hideMark/>
          </w:tcPr>
          <w:p w14:paraId="298FDF18" w14:textId="77777777" w:rsidR="00642A79" w:rsidRPr="007F1E96" w:rsidRDefault="00642A79" w:rsidP="007F1E96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7F1E96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7F1E96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7F1E96">
              <w:rPr>
                <w:sz w:val="24"/>
                <w:szCs w:val="24"/>
                <w:lang w:eastAsia="ru-RU"/>
              </w:rPr>
              <w:t>auth.php?action</w:t>
            </w:r>
            <w:proofErr w:type="spellEnd"/>
            <w:r w:rsidRPr="007F1E96">
              <w:rPr>
                <w:sz w:val="24"/>
                <w:szCs w:val="24"/>
                <w:lang w:eastAsia="ru-RU"/>
              </w:rPr>
              <w:t>=login</w:t>
            </w:r>
          </w:p>
        </w:tc>
        <w:tc>
          <w:tcPr>
            <w:tcW w:w="0" w:type="auto"/>
            <w:hideMark/>
          </w:tcPr>
          <w:p w14:paraId="0F6E56EA" w14:textId="77777777" w:rsidR="00642A79" w:rsidRPr="007F1E96" w:rsidRDefault="00642A79" w:rsidP="007F1E9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F1E9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Проверка почты и пароля (</w:t>
            </w:r>
            <w:proofErr w:type="spellStart"/>
            <w:r w:rsidRPr="007F1E96">
              <w:rPr>
                <w:rFonts w:eastAsia="Times New Roman" w:cs="Times New Roman"/>
                <w:sz w:val="24"/>
                <w:szCs w:val="24"/>
                <w:lang w:val="ru-RU" w:eastAsia="ru-RU"/>
              </w:rPr>
              <w:t>bcrypt</w:t>
            </w:r>
            <w:proofErr w:type="spellEnd"/>
            <w:r w:rsidRPr="007F1E96">
              <w:rPr>
                <w:rFonts w:eastAsia="Times New Roman" w:cs="Times New Roman"/>
                <w:sz w:val="24"/>
                <w:szCs w:val="24"/>
                <w:lang w:val="ru-RU" w:eastAsia="ru-RU"/>
              </w:rPr>
              <w:t>), инициализация сессии пользователя.</w:t>
            </w:r>
          </w:p>
        </w:tc>
      </w:tr>
      <w:tr w:rsidR="00642A79" w:rsidRPr="00642A79" w14:paraId="4FC4E9A8" w14:textId="77777777" w:rsidTr="00642A79">
        <w:tc>
          <w:tcPr>
            <w:tcW w:w="0" w:type="auto"/>
            <w:hideMark/>
          </w:tcPr>
          <w:p w14:paraId="528B3FDE" w14:textId="77777777" w:rsidR="00642A79" w:rsidRPr="007F1E96" w:rsidRDefault="00642A79" w:rsidP="007F1E96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F1E96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POST</w:t>
            </w:r>
          </w:p>
        </w:tc>
        <w:tc>
          <w:tcPr>
            <w:tcW w:w="0" w:type="auto"/>
            <w:hideMark/>
          </w:tcPr>
          <w:p w14:paraId="431E1C76" w14:textId="77777777" w:rsidR="00642A79" w:rsidRPr="007F1E96" w:rsidRDefault="00642A79" w:rsidP="007F1E96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7F1E96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7F1E96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7F1E96">
              <w:rPr>
                <w:sz w:val="24"/>
                <w:szCs w:val="24"/>
                <w:lang w:eastAsia="ru-RU"/>
              </w:rPr>
              <w:t>auth.php?action</w:t>
            </w:r>
            <w:proofErr w:type="spellEnd"/>
            <w:r w:rsidRPr="007F1E96">
              <w:rPr>
                <w:sz w:val="24"/>
                <w:szCs w:val="24"/>
                <w:lang w:eastAsia="ru-RU"/>
              </w:rPr>
              <w:t>=logout</w:t>
            </w:r>
          </w:p>
        </w:tc>
        <w:tc>
          <w:tcPr>
            <w:tcW w:w="0" w:type="auto"/>
            <w:hideMark/>
          </w:tcPr>
          <w:p w14:paraId="7536BB86" w14:textId="77777777" w:rsidR="00642A79" w:rsidRPr="007F1E96" w:rsidRDefault="00642A79" w:rsidP="007F1E9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F1E9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Полное уничтожение текущей сессии на сервере и удаление куки.</w:t>
            </w:r>
          </w:p>
        </w:tc>
      </w:tr>
      <w:tr w:rsidR="00642A79" w:rsidRPr="00642A79" w14:paraId="15624556" w14:textId="77777777" w:rsidTr="00642A79">
        <w:tc>
          <w:tcPr>
            <w:tcW w:w="0" w:type="auto"/>
            <w:hideMark/>
          </w:tcPr>
          <w:p w14:paraId="5044B41D" w14:textId="77777777" w:rsidR="00642A79" w:rsidRPr="007F1E96" w:rsidRDefault="00642A79" w:rsidP="007F1E96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F1E96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GET</w:t>
            </w:r>
          </w:p>
        </w:tc>
        <w:tc>
          <w:tcPr>
            <w:tcW w:w="0" w:type="auto"/>
            <w:hideMark/>
          </w:tcPr>
          <w:p w14:paraId="76BE8D74" w14:textId="77777777" w:rsidR="00642A79" w:rsidRPr="007F1E96" w:rsidRDefault="00642A79" w:rsidP="007F1E96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7F1E96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7F1E96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7F1E96">
              <w:rPr>
                <w:sz w:val="24"/>
                <w:szCs w:val="24"/>
                <w:lang w:eastAsia="ru-RU"/>
              </w:rPr>
              <w:t>auth.php?action</w:t>
            </w:r>
            <w:proofErr w:type="spellEnd"/>
            <w:r w:rsidRPr="007F1E96">
              <w:rPr>
                <w:sz w:val="24"/>
                <w:szCs w:val="24"/>
                <w:lang w:eastAsia="ru-RU"/>
              </w:rPr>
              <w:t>=me</w:t>
            </w:r>
          </w:p>
        </w:tc>
        <w:tc>
          <w:tcPr>
            <w:tcW w:w="0" w:type="auto"/>
            <w:hideMark/>
          </w:tcPr>
          <w:p w14:paraId="0745A1F1" w14:textId="77777777" w:rsidR="00642A79" w:rsidRPr="007F1E96" w:rsidRDefault="00642A79" w:rsidP="007F1E9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F1E96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Возвращает информацию и роли текущего авторизованного пользователя.</w:t>
            </w:r>
          </w:p>
        </w:tc>
      </w:tr>
    </w:tbl>
    <w:p w14:paraId="7FC8F181" w14:textId="77777777" w:rsidR="00A6182E" w:rsidRDefault="00A6182E" w:rsidP="007F1E96">
      <w:pPr>
        <w:ind w:firstLine="709"/>
        <w:rPr>
          <w:lang w:val="ru-RU" w:eastAsia="ru-RU"/>
        </w:rPr>
      </w:pPr>
    </w:p>
    <w:p w14:paraId="760AC337" w14:textId="3EF60920" w:rsidR="00642A79" w:rsidRPr="00642A79" w:rsidRDefault="00642A79" w:rsidP="007F1E96">
      <w:pPr>
        <w:ind w:firstLine="709"/>
        <w:rPr>
          <w:lang w:val="ru-RU" w:eastAsia="ru-RU"/>
        </w:rPr>
      </w:pPr>
      <w:r w:rsidRPr="00642A79">
        <w:rPr>
          <w:lang w:val="ru-RU" w:eastAsia="ru-RU"/>
        </w:rPr>
        <w:t>Подробности реализации:</w:t>
      </w:r>
    </w:p>
    <w:p w14:paraId="15F0000E" w14:textId="716D5C11" w:rsidR="00642A79" w:rsidRPr="00A6182E" w:rsidRDefault="00642A79" w:rsidP="00A6182E">
      <w:pPr>
        <w:pStyle w:val="ae"/>
        <w:numPr>
          <w:ilvl w:val="0"/>
          <w:numId w:val="31"/>
        </w:numPr>
        <w:tabs>
          <w:tab w:val="left" w:pos="993"/>
        </w:tabs>
        <w:ind w:left="0" w:firstLine="709"/>
        <w:rPr>
          <w:lang w:val="ru-RU" w:eastAsia="ru-RU"/>
        </w:rPr>
      </w:pPr>
      <w:r w:rsidRPr="00A6182E">
        <w:rPr>
          <w:lang w:val="ru-RU" w:eastAsia="ru-RU"/>
        </w:rPr>
        <w:t>Регистрация: Значение поля</w:t>
      </w:r>
      <w:r w:rsidR="00026CA1">
        <w:rPr>
          <w:lang w:val="ru-RU" w:eastAsia="ru-RU"/>
        </w:rPr>
        <w:t xml:space="preserve"> </w:t>
      </w:r>
      <w:proofErr w:type="spellStart"/>
      <w:r w:rsidRPr="00A6182E">
        <w:rPr>
          <w:lang w:val="ru-RU" w:eastAsia="ru-RU"/>
        </w:rPr>
        <w:t>group_name</w:t>
      </w:r>
      <w:proofErr w:type="spellEnd"/>
      <w:r w:rsidR="00026CA1">
        <w:rPr>
          <w:lang w:val="ru-RU" w:eastAsia="ru-RU"/>
        </w:rPr>
        <w:t xml:space="preserve"> </w:t>
      </w:r>
      <w:r w:rsidRPr="00A6182E">
        <w:rPr>
          <w:lang w:val="ru-RU" w:eastAsia="ru-RU"/>
        </w:rPr>
        <w:t>записывается в столбец базы данных</w:t>
      </w:r>
      <w:r w:rsidR="00026CA1">
        <w:rPr>
          <w:lang w:val="ru-RU" w:eastAsia="ru-RU"/>
        </w:rPr>
        <w:t xml:space="preserve"> </w:t>
      </w:r>
      <w:proofErr w:type="spellStart"/>
      <w:r w:rsidRPr="00A6182E">
        <w:rPr>
          <w:lang w:val="ru-RU" w:eastAsia="ru-RU"/>
        </w:rPr>
        <w:t>meta_info</w:t>
      </w:r>
      <w:proofErr w:type="spellEnd"/>
      <w:r w:rsidR="00026CA1">
        <w:rPr>
          <w:lang w:val="ru-RU" w:eastAsia="ru-RU"/>
        </w:rPr>
        <w:t xml:space="preserve"> </w:t>
      </w:r>
      <w:r w:rsidRPr="00A6182E">
        <w:rPr>
          <w:lang w:val="ru-RU" w:eastAsia="ru-RU"/>
        </w:rPr>
        <w:t>таблицы</w:t>
      </w:r>
      <w:r w:rsidR="00026CA1">
        <w:rPr>
          <w:lang w:val="ru-RU" w:eastAsia="ru-RU"/>
        </w:rPr>
        <w:t xml:space="preserve"> </w:t>
      </w:r>
      <w:proofErr w:type="spellStart"/>
      <w:r w:rsidRPr="00A6182E">
        <w:rPr>
          <w:lang w:val="ru-RU" w:eastAsia="ru-RU"/>
        </w:rPr>
        <w:t>users</w:t>
      </w:r>
      <w:proofErr w:type="spellEnd"/>
      <w:r w:rsidRPr="00A6182E">
        <w:rPr>
          <w:lang w:val="ru-RU" w:eastAsia="ru-RU"/>
        </w:rPr>
        <w:t>. Для роли риелтора/агента здесь может храниться контактный телефон или название агентства. Локальная роль клиента/покупателя сопоставляется с</w:t>
      </w:r>
      <w:r w:rsidR="00026CA1">
        <w:rPr>
          <w:lang w:val="ru-RU" w:eastAsia="ru-RU"/>
        </w:rPr>
        <w:t xml:space="preserve"> </w:t>
      </w:r>
      <w:proofErr w:type="spellStart"/>
      <w:r w:rsidRPr="00A6182E">
        <w:rPr>
          <w:lang w:val="ru-RU" w:eastAsia="ru-RU"/>
        </w:rPr>
        <w:t>student</w:t>
      </w:r>
      <w:proofErr w:type="spellEnd"/>
      <w:r w:rsidRPr="00A6182E">
        <w:rPr>
          <w:lang w:val="ru-RU" w:eastAsia="ru-RU"/>
        </w:rPr>
        <w:t>, а агента/риелтора — с</w:t>
      </w:r>
      <w:r w:rsidR="00026CA1">
        <w:rPr>
          <w:lang w:val="ru-RU" w:eastAsia="ru-RU"/>
        </w:rPr>
        <w:t xml:space="preserve"> </w:t>
      </w:r>
      <w:proofErr w:type="spellStart"/>
      <w:r w:rsidRPr="00A6182E">
        <w:rPr>
          <w:lang w:val="ru-RU" w:eastAsia="ru-RU"/>
        </w:rPr>
        <w:t>teacher</w:t>
      </w:r>
      <w:proofErr w:type="spellEnd"/>
      <w:r w:rsidRPr="00A6182E">
        <w:rPr>
          <w:lang w:val="ru-RU" w:eastAsia="ru-RU"/>
        </w:rPr>
        <w:t xml:space="preserve">. </w:t>
      </w:r>
      <w:r w:rsidRPr="00A6182E">
        <w:rPr>
          <w:lang w:val="ru-RU" w:eastAsia="ru-RU"/>
        </w:rPr>
        <w:lastRenderedPageBreak/>
        <w:t xml:space="preserve">Пароль надежно </w:t>
      </w:r>
      <w:proofErr w:type="spellStart"/>
      <w:r w:rsidRPr="00A6182E">
        <w:rPr>
          <w:lang w:val="ru-RU" w:eastAsia="ru-RU"/>
        </w:rPr>
        <w:t>хэшируется</w:t>
      </w:r>
      <w:proofErr w:type="spellEnd"/>
      <w:r w:rsidRPr="00A6182E">
        <w:rPr>
          <w:lang w:val="ru-RU" w:eastAsia="ru-RU"/>
        </w:rPr>
        <w:t xml:space="preserve"> через стандартный односторонний алгоритм </w:t>
      </w:r>
      <w:proofErr w:type="spellStart"/>
      <w:r w:rsidRPr="00A6182E">
        <w:rPr>
          <w:lang w:val="ru-RU" w:eastAsia="ru-RU"/>
        </w:rPr>
        <w:t>BCrypt</w:t>
      </w:r>
      <w:proofErr w:type="spellEnd"/>
      <w:r w:rsidRPr="00A6182E">
        <w:rPr>
          <w:lang w:val="ru-RU" w:eastAsia="ru-RU"/>
        </w:rPr>
        <w:t xml:space="preserve"> (</w:t>
      </w:r>
      <w:proofErr w:type="spellStart"/>
      <w:r w:rsidRPr="00A6182E">
        <w:rPr>
          <w:lang w:val="ru-RU" w:eastAsia="ru-RU"/>
        </w:rPr>
        <w:t>password_hash</w:t>
      </w:r>
      <w:proofErr w:type="spellEnd"/>
      <w:r w:rsidRPr="00A6182E">
        <w:rPr>
          <w:lang w:val="ru-RU" w:eastAsia="ru-RU"/>
        </w:rPr>
        <w:t>($</w:t>
      </w:r>
      <w:proofErr w:type="spellStart"/>
      <w:r w:rsidRPr="00A6182E">
        <w:rPr>
          <w:lang w:val="ru-RU" w:eastAsia="ru-RU"/>
        </w:rPr>
        <w:t>password</w:t>
      </w:r>
      <w:proofErr w:type="spellEnd"/>
      <w:r w:rsidRPr="00A6182E">
        <w:rPr>
          <w:lang w:val="ru-RU" w:eastAsia="ru-RU"/>
        </w:rPr>
        <w:t>, PASSWORD_BCRYPT)).</w:t>
      </w:r>
    </w:p>
    <w:p w14:paraId="333EE24B" w14:textId="7F746619" w:rsidR="00642A79" w:rsidRPr="00A6182E" w:rsidRDefault="00642A79" w:rsidP="00A6182E">
      <w:pPr>
        <w:pStyle w:val="ae"/>
        <w:numPr>
          <w:ilvl w:val="0"/>
          <w:numId w:val="31"/>
        </w:numPr>
        <w:tabs>
          <w:tab w:val="left" w:pos="993"/>
        </w:tabs>
        <w:ind w:left="0" w:firstLine="709"/>
        <w:rPr>
          <w:lang w:val="ru-RU" w:eastAsia="ru-RU"/>
        </w:rPr>
      </w:pPr>
      <w:r w:rsidRPr="00A6182E">
        <w:rPr>
          <w:lang w:val="ru-RU" w:eastAsia="ru-RU"/>
        </w:rPr>
        <w:t xml:space="preserve">Вход: Скрипт выбирает запись пользователя из БД по </w:t>
      </w:r>
      <w:proofErr w:type="spellStart"/>
      <w:r w:rsidRPr="00A6182E">
        <w:rPr>
          <w:lang w:val="ru-RU" w:eastAsia="ru-RU"/>
        </w:rPr>
        <w:t>email</w:t>
      </w:r>
      <w:proofErr w:type="spellEnd"/>
      <w:r w:rsidRPr="00A6182E">
        <w:rPr>
          <w:lang w:val="ru-RU" w:eastAsia="ru-RU"/>
        </w:rPr>
        <w:t>, осуществляет сверку хэша методом</w:t>
      </w:r>
      <w:r w:rsidR="00026CA1">
        <w:rPr>
          <w:lang w:val="ru-RU" w:eastAsia="ru-RU"/>
        </w:rPr>
        <w:t xml:space="preserve"> </w:t>
      </w:r>
      <w:proofErr w:type="spellStart"/>
      <w:r w:rsidRPr="00A6182E">
        <w:rPr>
          <w:lang w:val="ru-RU" w:eastAsia="ru-RU"/>
        </w:rPr>
        <w:t>password_verify</w:t>
      </w:r>
      <w:proofErr w:type="spellEnd"/>
      <w:r w:rsidRPr="00A6182E">
        <w:rPr>
          <w:lang w:val="ru-RU" w:eastAsia="ru-RU"/>
        </w:rPr>
        <w:t>()</w:t>
      </w:r>
      <w:r w:rsidR="00026CA1">
        <w:rPr>
          <w:lang w:val="ru-RU" w:eastAsia="ru-RU"/>
        </w:rPr>
        <w:t xml:space="preserve"> </w:t>
      </w:r>
      <w:r w:rsidRPr="00A6182E">
        <w:rPr>
          <w:lang w:val="ru-RU" w:eastAsia="ru-RU"/>
        </w:rPr>
        <w:t>и проверяет флаг активности учетной записи</w:t>
      </w:r>
      <w:r w:rsidR="00026CA1">
        <w:rPr>
          <w:lang w:val="ru-RU" w:eastAsia="ru-RU"/>
        </w:rPr>
        <w:t xml:space="preserve"> </w:t>
      </w:r>
      <w:proofErr w:type="spellStart"/>
      <w:r w:rsidRPr="00A6182E">
        <w:rPr>
          <w:lang w:val="ru-RU" w:eastAsia="ru-RU"/>
        </w:rPr>
        <w:t>is_active</w:t>
      </w:r>
      <w:proofErr w:type="spellEnd"/>
      <w:r w:rsidRPr="00A6182E">
        <w:rPr>
          <w:lang w:val="ru-RU" w:eastAsia="ru-RU"/>
        </w:rPr>
        <w:t xml:space="preserve"> = 1. При совпадении данных ID пользователя записывается в</w:t>
      </w:r>
      <w:r w:rsidR="00026CA1">
        <w:rPr>
          <w:lang w:val="ru-RU" w:eastAsia="ru-RU"/>
        </w:rPr>
        <w:t xml:space="preserve"> </w:t>
      </w:r>
      <w:r w:rsidRPr="00A6182E">
        <w:rPr>
          <w:lang w:val="ru-RU" w:eastAsia="ru-RU"/>
        </w:rPr>
        <w:t>$_SESSION['</w:t>
      </w:r>
      <w:proofErr w:type="spellStart"/>
      <w:r w:rsidRPr="00A6182E">
        <w:rPr>
          <w:lang w:val="ru-RU" w:eastAsia="ru-RU"/>
        </w:rPr>
        <w:t>user_id</w:t>
      </w:r>
      <w:proofErr w:type="spellEnd"/>
      <w:r w:rsidRPr="00A6182E">
        <w:rPr>
          <w:lang w:val="ru-RU" w:eastAsia="ru-RU"/>
        </w:rPr>
        <w:t>'].</w:t>
      </w:r>
    </w:p>
    <w:p w14:paraId="10DD401E" w14:textId="77777777" w:rsidR="00A723C4" w:rsidRDefault="00A723C4" w:rsidP="00A6182E">
      <w:pPr>
        <w:ind w:firstLine="567"/>
        <w:rPr>
          <w:lang w:val="ru-RU" w:eastAsia="ru-RU"/>
        </w:rPr>
      </w:pPr>
    </w:p>
    <w:p w14:paraId="0E7C1C7C" w14:textId="5A5F30BA" w:rsidR="00642A79" w:rsidRPr="00642A79" w:rsidRDefault="00642A79" w:rsidP="00A6182E">
      <w:pPr>
        <w:ind w:firstLine="567"/>
        <w:rPr>
          <w:lang w:val="ru-RU" w:eastAsia="ru-RU"/>
        </w:rPr>
      </w:pPr>
      <w:r w:rsidRPr="00642A79">
        <w:rPr>
          <w:lang w:val="ru-RU" w:eastAsia="ru-RU"/>
        </w:rPr>
        <w:t>Ключевые фрагменты кода:</w:t>
      </w:r>
    </w:p>
    <w:p w14:paraId="7D5A953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// Регистрация в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api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/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auth.php</w:t>
      </w:r>
      <w:proofErr w:type="spellEnd"/>
    </w:p>
    <w:p w14:paraId="171B394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passwordHash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password_hash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($password, PASSWORD_BCRYPT);</w:t>
      </w:r>
    </w:p>
    <w:p w14:paraId="0A70E143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stmtInsert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-&gt;prepare("</w:t>
      </w:r>
    </w:p>
    <w:p w14:paraId="277E8EF9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INSERT INTO users (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fullname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, email,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password_hash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,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meta_info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,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is_active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)</w:t>
      </w:r>
    </w:p>
    <w:p w14:paraId="3D3FB2CF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VALUES (?, ?, ?, ?, 1)</w:t>
      </w:r>
    </w:p>
    <w:p w14:paraId="4FBB8C8F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");</w:t>
      </w:r>
    </w:p>
    <w:p w14:paraId="690C3039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stmtInsert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fullName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, $email,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passwordHash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,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]);</w:t>
      </w:r>
    </w:p>
    <w:p w14:paraId="13A2F89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lastInsertId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();</w:t>
      </w:r>
    </w:p>
    <w:p w14:paraId="6E277253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dbRoleName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'client';</w:t>
      </w:r>
    </w:p>
    <w:p w14:paraId="7A59C034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if ($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roleSlug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=== 'teacher') {</w:t>
      </w:r>
    </w:p>
    <w:p w14:paraId="602F7403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dbRoleName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'agent';</w:t>
      </w:r>
    </w:p>
    <w:p w14:paraId="1782914D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 elseif ($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roleSlug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=== 'admin') {</w:t>
      </w:r>
    </w:p>
    <w:p w14:paraId="070CF445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dbRoleName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'admin';</w:t>
      </w:r>
    </w:p>
    <w:p w14:paraId="17039E83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</w:t>
      </w:r>
    </w:p>
    <w:p w14:paraId="00E4B7D9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stmtRole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-&gt;prepare("SELECT id FROM roles WHERE name = ?");</w:t>
      </w:r>
    </w:p>
    <w:p w14:paraId="616DB268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stmtRole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dbRoleName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]);</w:t>
      </w:r>
    </w:p>
    <w:p w14:paraId="486230ED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roleId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stmtRole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fetchColumn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() ?: 3;</w:t>
      </w:r>
    </w:p>
    <w:p w14:paraId="79FBBDAD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stmtUserRole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-&gt;prepare("INSERT INTO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user_roles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(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,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role_id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) VALUES (?, ?)");</w:t>
      </w:r>
    </w:p>
    <w:p w14:paraId="49A87DEC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stmtUserRole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, $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roleId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]);</w:t>
      </w:r>
    </w:p>
    <w:p w14:paraId="6B43FF70" w14:textId="77777777" w:rsidR="00CE0DA1" w:rsidRDefault="00CE0DA1" w:rsidP="00642A79">
      <w:pPr>
        <w:rPr>
          <w:lang w:val="ru-RU" w:eastAsia="ru-RU"/>
        </w:rPr>
      </w:pPr>
    </w:p>
    <w:p w14:paraId="5FF3AC1C" w14:textId="0924FE7F" w:rsidR="00642A79" w:rsidRPr="00CE0DA1" w:rsidRDefault="00642A79" w:rsidP="00A723C4">
      <w:pPr>
        <w:ind w:firstLine="709"/>
        <w:rPr>
          <w:lang w:val="ru-RU" w:eastAsia="ru-RU"/>
        </w:rPr>
      </w:pPr>
      <w:r w:rsidRPr="00642A79">
        <w:rPr>
          <w:lang w:val="ru-RU" w:eastAsia="ru-RU"/>
        </w:rPr>
        <w:t>Примеры</w:t>
      </w:r>
      <w:r w:rsidRPr="00CE0DA1">
        <w:rPr>
          <w:lang w:val="ru-RU" w:eastAsia="ru-RU"/>
        </w:rPr>
        <w:t xml:space="preserve"> </w:t>
      </w:r>
      <w:r w:rsidRPr="00642A79">
        <w:rPr>
          <w:lang w:val="ru-RU" w:eastAsia="ru-RU"/>
        </w:rPr>
        <w:t>работы</w:t>
      </w:r>
      <w:r w:rsidRPr="00CE0DA1">
        <w:rPr>
          <w:lang w:val="ru-RU" w:eastAsia="ru-RU"/>
        </w:rPr>
        <w:t xml:space="preserve"> (</w:t>
      </w:r>
      <w:r w:rsidRPr="00642A79">
        <w:rPr>
          <w:lang w:eastAsia="ru-RU"/>
        </w:rPr>
        <w:t>HTTP</w:t>
      </w:r>
      <w:r w:rsidRPr="00CE0DA1">
        <w:rPr>
          <w:lang w:val="ru-RU" w:eastAsia="ru-RU"/>
        </w:rPr>
        <w:t>-</w:t>
      </w:r>
      <w:r w:rsidRPr="00642A79">
        <w:rPr>
          <w:lang w:val="ru-RU" w:eastAsia="ru-RU"/>
        </w:rPr>
        <w:t>запросы</w:t>
      </w:r>
      <w:r w:rsidRPr="00CE0DA1">
        <w:rPr>
          <w:lang w:val="ru-RU" w:eastAsia="ru-RU"/>
        </w:rPr>
        <w:t xml:space="preserve"> </w:t>
      </w:r>
      <w:r w:rsidRPr="00642A79">
        <w:rPr>
          <w:lang w:val="ru-RU" w:eastAsia="ru-RU"/>
        </w:rPr>
        <w:t>и</w:t>
      </w:r>
      <w:r w:rsidRPr="00CE0DA1">
        <w:rPr>
          <w:lang w:val="ru-RU" w:eastAsia="ru-RU"/>
        </w:rPr>
        <w:t xml:space="preserve"> </w:t>
      </w:r>
      <w:r w:rsidRPr="00642A79">
        <w:rPr>
          <w:lang w:val="ru-RU" w:eastAsia="ru-RU"/>
        </w:rPr>
        <w:t>ответы</w:t>
      </w:r>
      <w:r w:rsidRPr="00CE0DA1">
        <w:rPr>
          <w:lang w:val="ru-RU" w:eastAsia="ru-RU"/>
        </w:rPr>
        <w:t xml:space="preserve"> </w:t>
      </w:r>
      <w:r w:rsidRPr="00642A79">
        <w:rPr>
          <w:lang w:val="ru-RU" w:eastAsia="ru-RU"/>
        </w:rPr>
        <w:t>сервера</w:t>
      </w:r>
      <w:r w:rsidRPr="00CE0DA1">
        <w:rPr>
          <w:lang w:val="ru-RU" w:eastAsia="ru-RU"/>
        </w:rPr>
        <w:t>):</w:t>
      </w:r>
    </w:p>
    <w:p w14:paraId="221EA529" w14:textId="77777777" w:rsidR="00642A79" w:rsidRPr="00642A79" w:rsidRDefault="00642A79" w:rsidP="004F12C1">
      <w:pPr>
        <w:spacing w:before="240" w:after="240"/>
        <w:ind w:firstLine="709"/>
        <w:rPr>
          <w:lang w:val="ru-RU" w:eastAsia="ru-RU"/>
        </w:rPr>
      </w:pPr>
      <w:r w:rsidRPr="00642A79">
        <w:rPr>
          <w:lang w:val="ru-RU" w:eastAsia="ru-RU"/>
        </w:rPr>
        <w:t>1. Регистрация нового пользователя</w:t>
      </w:r>
    </w:p>
    <w:p w14:paraId="0CB2DA75" w14:textId="2AA49A6B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HTTP-запрос</w:t>
      </w:r>
      <w:r w:rsidRPr="00642A7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:</w:t>
      </w:r>
      <w:r w:rsidR="0032631A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 xml:space="preserve"> </w:t>
      </w:r>
      <w:r w:rsidRPr="00642A79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E5E7EB" w:frame="1"/>
          <w:lang w:val="ru-RU" w:eastAsia="ru-RU"/>
        </w:rPr>
        <w:t>POST http://localhost/real_estate_manager/api/auth.php?action=register</w:t>
      </w:r>
      <w:r w:rsidRPr="00642A79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Тело запроса (Body JSON):</w:t>
      </w:r>
    </w:p>
    <w:p w14:paraId="447375B3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val="ru-RU" w:eastAsia="ru-RU"/>
        </w:rPr>
      </w:pPr>
      <w:proofErr w:type="spellStart"/>
      <w:r w:rsidRPr="00642A79">
        <w:rPr>
          <w:rFonts w:ascii="Arial" w:eastAsia="Times New Roman" w:hAnsi="Arial" w:cs="Arial"/>
          <w:color w:val="000000" w:themeColor="text1"/>
          <w:sz w:val="21"/>
          <w:szCs w:val="21"/>
          <w:lang w:val="ru-RU" w:eastAsia="ru-RU"/>
        </w:rPr>
        <w:t>json</w:t>
      </w:r>
      <w:proofErr w:type="spellEnd"/>
    </w:p>
    <w:p w14:paraId="1C771A8A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{</w:t>
      </w:r>
    </w:p>
    <w:p w14:paraId="2041D0B0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"Иванов Иван Иванович",</w:t>
      </w:r>
    </w:p>
    <w:p w14:paraId="17EFBE64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"student@example.com",</w:t>
      </w:r>
    </w:p>
    <w:p w14:paraId="6367BC9F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"password": "password",</w:t>
      </w:r>
    </w:p>
    <w:p w14:paraId="1DBC05BE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СО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241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КОБ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513505AA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role_slug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"student"</w:t>
      </w:r>
    </w:p>
    <w:p w14:paraId="7A273B12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</w:t>
      </w:r>
    </w:p>
    <w:p w14:paraId="4E122C75" w14:textId="6CE5BDB6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eastAsia="ru-RU"/>
        </w:rPr>
      </w:pP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HTTP-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ответ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сервера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:</w:t>
      </w:r>
    </w:p>
    <w:p w14:paraId="2A40555A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642A79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lastRenderedPageBreak/>
        <w:t>json</w:t>
      </w:r>
      <w:proofErr w:type="spellEnd"/>
    </w:p>
    <w:p w14:paraId="0117372A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72ABF51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"success": true,</w:t>
      </w:r>
    </w:p>
    <w:p w14:paraId="49E63AFD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message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"Регистрация выполнена успешно.",</w:t>
      </w:r>
    </w:p>
    <w:p w14:paraId="2071D3CE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user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{</w:t>
      </w:r>
    </w:p>
    <w:p w14:paraId="49D73BC9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1,</w:t>
      </w:r>
    </w:p>
    <w:p w14:paraId="611D5F7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"Иванов Иван Иванович",</w:t>
      </w:r>
    </w:p>
    <w:p w14:paraId="3EE44314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"student@example.com",</w:t>
      </w:r>
    </w:p>
    <w:p w14:paraId="55EE30DA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СО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241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КОБ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2DD50C30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is_active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1,</w:t>
      </w:r>
    </w:p>
    <w:p w14:paraId="614163FA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"roles": [</w:t>
      </w:r>
    </w:p>
    <w:p w14:paraId="24A56628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"student"</w:t>
      </w:r>
    </w:p>
    <w:p w14:paraId="784CDB6D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]</w:t>
      </w:r>
    </w:p>
    <w:p w14:paraId="378AEF11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}</w:t>
      </w:r>
    </w:p>
    <w:p w14:paraId="68022C6D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</w:t>
      </w:r>
    </w:p>
    <w:p w14:paraId="366F35DA" w14:textId="07C4D16B" w:rsidR="00642A79" w:rsidRPr="00642A79" w:rsidRDefault="00642A79" w:rsidP="004F12C1">
      <w:pPr>
        <w:spacing w:before="240" w:after="240"/>
        <w:rPr>
          <w:lang w:eastAsia="ru-RU"/>
        </w:rPr>
      </w:pPr>
      <w:r w:rsidRPr="00642A79">
        <w:rPr>
          <w:lang w:eastAsia="ru-RU"/>
        </w:rPr>
        <w:t xml:space="preserve">2. </w:t>
      </w:r>
      <w:r w:rsidRPr="00642A79">
        <w:rPr>
          <w:lang w:val="ru-RU" w:eastAsia="ru-RU"/>
        </w:rPr>
        <w:t>Авторизация</w:t>
      </w:r>
      <w:r w:rsidRPr="00642A79">
        <w:rPr>
          <w:lang w:eastAsia="ru-RU"/>
        </w:rPr>
        <w:t xml:space="preserve"> </w:t>
      </w:r>
      <w:r w:rsidRPr="00642A79">
        <w:rPr>
          <w:lang w:val="ru-RU" w:eastAsia="ru-RU"/>
        </w:rPr>
        <w:t>пользователя</w:t>
      </w:r>
      <w:r w:rsidRPr="00642A79">
        <w:rPr>
          <w:lang w:eastAsia="ru-RU"/>
        </w:rPr>
        <w:t xml:space="preserve"> (</w:t>
      </w:r>
      <w:r w:rsidRPr="00642A79">
        <w:rPr>
          <w:lang w:val="ru-RU" w:eastAsia="ru-RU"/>
        </w:rPr>
        <w:t>Вход</w:t>
      </w:r>
      <w:r w:rsidRPr="00642A79">
        <w:rPr>
          <w:lang w:eastAsia="ru-RU"/>
        </w:rPr>
        <w:t>)</w:t>
      </w:r>
    </w:p>
    <w:p w14:paraId="6371C762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eastAsia="ru-RU"/>
        </w:rPr>
      </w:pPr>
      <w:r w:rsidRPr="00440B7B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eastAsia="ru-RU"/>
        </w:rPr>
        <w:t>HTTP-</w:t>
      </w:r>
      <w:r w:rsidRPr="00440B7B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запрос</w:t>
      </w:r>
      <w:r w:rsidRPr="00440B7B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eastAsia="ru-RU"/>
        </w:rPr>
        <w:t>:</w:t>
      </w:r>
      <w:r w:rsidRPr="00642A79">
        <w:rPr>
          <w:rFonts w:ascii="Segoe UI" w:eastAsia="Times New Roman" w:hAnsi="Segoe UI" w:cs="Segoe UI"/>
          <w:color w:val="000000" w:themeColor="text1"/>
          <w:sz w:val="21"/>
          <w:szCs w:val="21"/>
          <w:lang w:eastAsia="ru-RU"/>
        </w:rPr>
        <w:t> </w:t>
      </w:r>
      <w:r w:rsidRPr="00642A79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E5E7EB" w:frame="1"/>
          <w:lang w:eastAsia="ru-RU"/>
        </w:rPr>
        <w:t>POST http://localhost/real_estate_manager/api/auth.php?action=login</w:t>
      </w:r>
      <w:r w:rsidRPr="00642A79">
        <w:rPr>
          <w:rFonts w:ascii="Segoe UI" w:eastAsia="Times New Roman" w:hAnsi="Segoe UI" w:cs="Segoe UI"/>
          <w:color w:val="000000" w:themeColor="text1"/>
          <w:sz w:val="21"/>
          <w:szCs w:val="21"/>
          <w:lang w:eastAsia="ru-RU"/>
        </w:rPr>
        <w:t> 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Тело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запроса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(Body JSON):</w:t>
      </w:r>
    </w:p>
    <w:p w14:paraId="1EFAD69E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642A79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180820FA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0AE5C56E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"email": "student@example.com",</w:t>
      </w:r>
    </w:p>
    <w:p w14:paraId="2BD3BFB0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"password": "password"</w:t>
      </w:r>
    </w:p>
    <w:p w14:paraId="756D9BA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</w:t>
      </w:r>
    </w:p>
    <w:p w14:paraId="08F931E9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eastAsia="ru-RU"/>
        </w:rPr>
      </w:pP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HTTP-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ответ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сервера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:</w:t>
      </w:r>
    </w:p>
    <w:p w14:paraId="5AFC5BD5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642A79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1E5BF052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481F2985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"success": true,</w:t>
      </w:r>
    </w:p>
    <w:p w14:paraId="6E88A1D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"message": "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Вход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выполнен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успешно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.",</w:t>
      </w:r>
    </w:p>
    <w:p w14:paraId="0AB59CBC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user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{</w:t>
      </w:r>
    </w:p>
    <w:p w14:paraId="744A93DD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id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1,</w:t>
      </w:r>
    </w:p>
    <w:p w14:paraId="6C176EA2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"Иванов Иван Иванович",</w:t>
      </w:r>
    </w:p>
    <w:p w14:paraId="59FC25AD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"student@example.com",</w:t>
      </w:r>
    </w:p>
    <w:p w14:paraId="393E3C2F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СО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241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КОБ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2397A4DA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is_active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1,</w:t>
      </w:r>
    </w:p>
    <w:p w14:paraId="0B9C0781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roles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[</w:t>
      </w:r>
    </w:p>
    <w:p w14:paraId="7BD89E33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student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</w:p>
    <w:p w14:paraId="403A0F8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]</w:t>
      </w:r>
    </w:p>
    <w:p w14:paraId="0E727168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}</w:t>
      </w:r>
    </w:p>
    <w:p w14:paraId="57756192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4D2D001F" w14:textId="5E7146E8" w:rsidR="00642A79" w:rsidRPr="001A20BE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1A20BE">
        <w:rPr>
          <w:rFonts w:eastAsia="Times New Roman" w:cs="Times New Roman"/>
          <w:color w:val="000000" w:themeColor="text1"/>
          <w:szCs w:val="28"/>
          <w:lang w:val="ru-RU" w:eastAsia="ru-RU"/>
        </w:rPr>
        <w:t>3. Получение профиля текущего пользователя</w:t>
      </w:r>
    </w:p>
    <w:p w14:paraId="526A762F" w14:textId="1104F531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</w:pPr>
      <w:r w:rsidRPr="0032631A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HTTP-запрос:</w:t>
      </w:r>
      <w:r w:rsidRPr="00642A79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642A79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E5E7EB" w:frame="1"/>
          <w:lang w:val="ru-RU" w:eastAsia="ru-RU"/>
        </w:rPr>
        <w:t>GET http://localhost/real_estate_manager/api/auth.php?action=me</w:t>
      </w:r>
      <w:r w:rsidRPr="00642A79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HTTP-ответ сервера:</w:t>
      </w:r>
    </w:p>
    <w:p w14:paraId="5944C981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642A79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3EF3514D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1782BEFB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"success": true,</w:t>
      </w:r>
    </w:p>
    <w:p w14:paraId="0DE56C04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"user": {</w:t>
      </w:r>
    </w:p>
    <w:p w14:paraId="356D9E3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"id": 1,</w:t>
      </w:r>
    </w:p>
    <w:p w14:paraId="495B3F6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"Иванов Иван Иванович",</w:t>
      </w:r>
    </w:p>
    <w:p w14:paraId="4C9C3EB0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lastRenderedPageBreak/>
        <w:t xml:space="preserve">    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"student@example.com",</w:t>
      </w:r>
    </w:p>
    <w:p w14:paraId="211DD1D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СО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241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КОБ</w:t>
      </w: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1007C7CD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is_active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1,</w:t>
      </w:r>
    </w:p>
    <w:p w14:paraId="1588BAC6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"roles": [</w:t>
      </w:r>
    </w:p>
    <w:p w14:paraId="3971F35B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"student"</w:t>
      </w:r>
    </w:p>
    <w:p w14:paraId="6391B11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]</w:t>
      </w:r>
    </w:p>
    <w:p w14:paraId="6743A0AF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}</w:t>
      </w:r>
    </w:p>
    <w:p w14:paraId="287857E8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</w:t>
      </w:r>
    </w:p>
    <w:p w14:paraId="2BD11C33" w14:textId="77777777" w:rsidR="00642A79" w:rsidRPr="001603CC" w:rsidRDefault="00642A79" w:rsidP="001603CC">
      <w:pPr>
        <w:spacing w:before="240" w:after="240"/>
        <w:rPr>
          <w:lang w:eastAsia="ru-RU"/>
        </w:rPr>
      </w:pPr>
      <w:r w:rsidRPr="001603CC">
        <w:rPr>
          <w:lang w:eastAsia="ru-RU"/>
        </w:rPr>
        <w:t xml:space="preserve">4. </w:t>
      </w:r>
      <w:r w:rsidRPr="001603CC">
        <w:rPr>
          <w:lang w:val="ru-RU" w:eastAsia="ru-RU"/>
        </w:rPr>
        <w:t>Выход</w:t>
      </w:r>
      <w:r w:rsidRPr="001603CC">
        <w:rPr>
          <w:lang w:eastAsia="ru-RU"/>
        </w:rPr>
        <w:t xml:space="preserve"> </w:t>
      </w:r>
      <w:r w:rsidRPr="001603CC">
        <w:rPr>
          <w:lang w:val="ru-RU" w:eastAsia="ru-RU"/>
        </w:rPr>
        <w:t>из</w:t>
      </w:r>
      <w:r w:rsidRPr="001603CC">
        <w:rPr>
          <w:lang w:eastAsia="ru-RU"/>
        </w:rPr>
        <w:t xml:space="preserve"> </w:t>
      </w:r>
      <w:r w:rsidRPr="001603CC">
        <w:rPr>
          <w:lang w:val="ru-RU" w:eastAsia="ru-RU"/>
        </w:rPr>
        <w:t>системы</w:t>
      </w:r>
    </w:p>
    <w:p w14:paraId="10339DDB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</w:pPr>
      <w:r w:rsidRPr="001603CC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HTTP-запрос</w:t>
      </w:r>
      <w:r w:rsidRPr="00642A7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:</w:t>
      </w:r>
      <w:r w:rsidRPr="00642A79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642A79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E5E7EB" w:frame="1"/>
          <w:lang w:val="ru-RU" w:eastAsia="ru-RU"/>
        </w:rPr>
        <w:t>POST http://localhost/real_estate_manager/api/auth.php?action=logout</w:t>
      </w:r>
      <w:r w:rsidRPr="00642A79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642A79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HTTP-ответ сервера:</w:t>
      </w:r>
    </w:p>
    <w:p w14:paraId="273B9F6B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val="ru-RU" w:eastAsia="ru-RU"/>
        </w:rPr>
      </w:pPr>
      <w:proofErr w:type="spellStart"/>
      <w:r w:rsidRPr="00642A79">
        <w:rPr>
          <w:rFonts w:ascii="Arial" w:eastAsia="Times New Roman" w:hAnsi="Arial" w:cs="Arial"/>
          <w:color w:val="000000" w:themeColor="text1"/>
          <w:sz w:val="21"/>
          <w:szCs w:val="21"/>
          <w:lang w:val="ru-RU" w:eastAsia="ru-RU"/>
        </w:rPr>
        <w:t>json</w:t>
      </w:r>
      <w:proofErr w:type="spellEnd"/>
    </w:p>
    <w:p w14:paraId="355FA2F0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{</w:t>
      </w:r>
    </w:p>
    <w:p w14:paraId="30FAAD93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success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": 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true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,</w:t>
      </w:r>
    </w:p>
    <w:p w14:paraId="1BE1B8D2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"</w:t>
      </w:r>
      <w:proofErr w:type="spellStart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message</w:t>
      </w:r>
      <w:proofErr w:type="spellEnd"/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"Выход из системы выполнен успешно."</w:t>
      </w:r>
    </w:p>
    <w:p w14:paraId="3D7C10A7" w14:textId="77777777" w:rsidR="00642A79" w:rsidRPr="00642A79" w:rsidRDefault="00642A79" w:rsidP="00642A7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642A79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4C9A0042" w14:textId="77777777" w:rsidR="00DC055E" w:rsidRDefault="00DC055E" w:rsidP="00AC56FC">
      <w:pPr>
        <w:rPr>
          <w:lang w:val="ru-RU" w:eastAsia="ru-RU"/>
        </w:rPr>
      </w:pPr>
    </w:p>
    <w:p w14:paraId="5B97B1A1" w14:textId="043DA971" w:rsidR="00642A79" w:rsidRDefault="00642A79" w:rsidP="00AC56FC">
      <w:pPr>
        <w:rPr>
          <w:lang w:val="ru-RU" w:eastAsia="ru-RU"/>
        </w:rPr>
      </w:pPr>
      <w:r w:rsidRPr="00AC56FC">
        <w:rPr>
          <w:lang w:val="ru-RU" w:eastAsia="ru-RU"/>
        </w:rPr>
        <w:t>Размещение скриншотов</w:t>
      </w:r>
    </w:p>
    <w:p w14:paraId="35F7F0CB" w14:textId="51C25CCA" w:rsidR="003E5FA5" w:rsidRDefault="003E5FA5" w:rsidP="00AC56FC">
      <w:pPr>
        <w:rPr>
          <w:lang w:val="ru-RU" w:eastAsia="ru-RU"/>
        </w:rPr>
      </w:pPr>
      <w:r w:rsidRPr="003E5FA5">
        <w:rPr>
          <w:lang w:val="ru-RU" w:eastAsia="ru-RU"/>
        </w:rPr>
        <w:drawing>
          <wp:inline distT="0" distB="0" distL="0" distR="0" wp14:anchorId="286E829B" wp14:editId="0DBEA689">
            <wp:extent cx="6152515" cy="3262630"/>
            <wp:effectExtent l="0" t="0" r="635" b="0"/>
            <wp:docPr id="91510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2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F132" w14:textId="4A8E3D91" w:rsidR="004D6E20" w:rsidRDefault="004D6E20" w:rsidP="004D6E20">
      <w:pPr>
        <w:jc w:val="center"/>
        <w:rPr>
          <w:lang w:val="ru-RU" w:eastAsia="ru-RU"/>
        </w:rPr>
      </w:pPr>
      <w:r>
        <w:rPr>
          <w:lang w:val="ru-RU" w:eastAsia="ru-RU"/>
        </w:rPr>
        <w:t>Рисунок – Форма авторизации</w:t>
      </w:r>
    </w:p>
    <w:p w14:paraId="0398A031" w14:textId="6D379D09" w:rsidR="004441C4" w:rsidRDefault="004441C4" w:rsidP="004D6E20">
      <w:pPr>
        <w:jc w:val="center"/>
        <w:rPr>
          <w:lang w:eastAsia="ru-RU"/>
        </w:rPr>
      </w:pPr>
      <w:r w:rsidRPr="004441C4">
        <w:rPr>
          <w:lang w:val="ru-RU" w:eastAsia="ru-RU"/>
        </w:rPr>
        <w:lastRenderedPageBreak/>
        <w:drawing>
          <wp:inline distT="0" distB="0" distL="0" distR="0" wp14:anchorId="0990506B" wp14:editId="4EBD7459">
            <wp:extent cx="6152515" cy="3303270"/>
            <wp:effectExtent l="0" t="0" r="635" b="0"/>
            <wp:docPr id="4903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9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1B5E" w14:textId="5B491BC1" w:rsidR="004441C4" w:rsidRPr="004441C4" w:rsidRDefault="004441C4" w:rsidP="004441C4">
      <w:pPr>
        <w:jc w:val="center"/>
        <w:rPr>
          <w:lang w:val="ru-RU" w:eastAsia="ru-RU"/>
        </w:rPr>
      </w:pPr>
      <w:r>
        <w:rPr>
          <w:lang w:val="ru-RU" w:eastAsia="ru-RU"/>
        </w:rPr>
        <w:t xml:space="preserve">Рисунок – Форма </w:t>
      </w:r>
      <w:r>
        <w:rPr>
          <w:lang w:val="ru-RU" w:eastAsia="ru-RU"/>
        </w:rPr>
        <w:t>регистрации учетной записи</w:t>
      </w:r>
    </w:p>
    <w:p w14:paraId="2A5E017A" w14:textId="77777777" w:rsidR="00DC055E" w:rsidRDefault="00DC055E" w:rsidP="00AC56FC">
      <w:pPr>
        <w:rPr>
          <w:lang w:val="ru-RU" w:eastAsia="ru-RU"/>
        </w:rPr>
      </w:pPr>
    </w:p>
    <w:p w14:paraId="53DC5571" w14:textId="4B08C442" w:rsidR="00642A79" w:rsidRDefault="00642A79" w:rsidP="00DC055E">
      <w:pPr>
        <w:pStyle w:val="21"/>
        <w:rPr>
          <w:lang w:val="ru-RU" w:eastAsia="ru-RU"/>
        </w:rPr>
      </w:pPr>
      <w:r w:rsidRPr="00AC56FC">
        <w:rPr>
          <w:lang w:val="ru-RU" w:eastAsia="ru-RU"/>
        </w:rPr>
        <w:t>2.3. Модуль управления объявлениями недвижимости и сделками (</w:t>
      </w:r>
      <w:proofErr w:type="spellStart"/>
      <w:r w:rsidRPr="00AC56FC">
        <w:rPr>
          <w:lang w:val="ru-RU" w:eastAsia="ru-RU"/>
        </w:rPr>
        <w:t>api</w:t>
      </w:r>
      <w:proofErr w:type="spellEnd"/>
      <w:r w:rsidRPr="00AC56FC">
        <w:rPr>
          <w:lang w:val="ru-RU" w:eastAsia="ru-RU"/>
        </w:rPr>
        <w:t>/</w:t>
      </w:r>
      <w:proofErr w:type="spellStart"/>
      <w:r w:rsidRPr="00AC56FC">
        <w:rPr>
          <w:lang w:val="ru-RU" w:eastAsia="ru-RU"/>
        </w:rPr>
        <w:t>projects.php</w:t>
      </w:r>
      <w:proofErr w:type="spellEnd"/>
      <w:r w:rsidRPr="00AC56FC">
        <w:rPr>
          <w:lang w:val="ru-RU" w:eastAsia="ru-RU"/>
        </w:rPr>
        <w:t>)</w:t>
      </w:r>
    </w:p>
    <w:p w14:paraId="7C8A2A1E" w14:textId="77777777" w:rsidR="00DC055E" w:rsidRPr="00AC56FC" w:rsidRDefault="00DC055E" w:rsidP="00AC56FC">
      <w:pPr>
        <w:rPr>
          <w:lang w:val="ru-RU" w:eastAsia="ru-RU"/>
        </w:rPr>
      </w:pPr>
    </w:p>
    <w:p w14:paraId="46C6A0D3" w14:textId="77777777" w:rsidR="00642A79" w:rsidRPr="00AC56FC" w:rsidRDefault="00642A79" w:rsidP="00DC055E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Этот модуль реализует бизнес-логику для работы с объявлениями недвижимости (</w:t>
      </w:r>
      <w:proofErr w:type="spellStart"/>
      <w:r w:rsidRPr="00AC56FC">
        <w:rPr>
          <w:lang w:val="ru-RU" w:eastAsia="ru-RU"/>
        </w:rPr>
        <w:t>properties</w:t>
      </w:r>
      <w:proofErr w:type="spellEnd"/>
      <w:r w:rsidRPr="00AC56FC">
        <w:rPr>
          <w:lang w:val="ru-RU" w:eastAsia="ru-RU"/>
        </w:rPr>
        <w:t>), назначения агентов (</w:t>
      </w:r>
      <w:proofErr w:type="spellStart"/>
      <w:r w:rsidRPr="00AC56FC">
        <w:rPr>
          <w:lang w:val="ru-RU" w:eastAsia="ru-RU"/>
        </w:rPr>
        <w:t>property_agents</w:t>
      </w:r>
      <w:proofErr w:type="spellEnd"/>
      <w:r w:rsidRPr="00AC56FC">
        <w:rPr>
          <w:lang w:val="ru-RU" w:eastAsia="ru-RU"/>
        </w:rPr>
        <w:t>) и журналирования истории изменения стадий продажи (</w:t>
      </w:r>
      <w:proofErr w:type="spellStart"/>
      <w:r w:rsidRPr="00AC56FC">
        <w:rPr>
          <w:lang w:val="ru-RU" w:eastAsia="ru-RU"/>
        </w:rPr>
        <w:t>property_status_history</w:t>
      </w:r>
      <w:proofErr w:type="spellEnd"/>
      <w:r w:rsidRPr="00AC56FC">
        <w:rPr>
          <w:lang w:val="ru-RU" w:eastAsia="ru-RU"/>
        </w:rPr>
        <w:t>).</w:t>
      </w:r>
    </w:p>
    <w:p w14:paraId="4D149126" w14:textId="77777777" w:rsidR="00642A79" w:rsidRPr="00AC56FC" w:rsidRDefault="00642A79" w:rsidP="00DC055E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Описание конечных точек (</w:t>
      </w:r>
      <w:proofErr w:type="spellStart"/>
      <w:r w:rsidRPr="00AC56FC">
        <w:rPr>
          <w:lang w:val="ru-RU" w:eastAsia="ru-RU"/>
        </w:rPr>
        <w:t>Эндпоинтов</w:t>
      </w:r>
      <w:proofErr w:type="spellEnd"/>
      <w:r w:rsidRPr="00AC56FC">
        <w:rPr>
          <w:lang w:val="ru-RU" w:eastAsia="ru-RU"/>
        </w:rPr>
        <w:t>):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693"/>
        <w:gridCol w:w="5715"/>
      </w:tblGrid>
      <w:tr w:rsidR="00642A79" w:rsidRPr="00642A79" w14:paraId="6CAD0D67" w14:textId="77777777" w:rsidTr="00BB6C32">
        <w:tc>
          <w:tcPr>
            <w:tcW w:w="1271" w:type="dxa"/>
            <w:hideMark/>
          </w:tcPr>
          <w:p w14:paraId="2911381F" w14:textId="77777777" w:rsidR="00642A79" w:rsidRPr="005815B1" w:rsidRDefault="00642A79" w:rsidP="00AC56FC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5815B1">
              <w:rPr>
                <w:rFonts w:eastAsia="Times New Roman" w:cs="Times New Roman"/>
                <w:szCs w:val="28"/>
                <w:lang w:val="ru-RU" w:eastAsia="ru-RU"/>
              </w:rPr>
              <w:t>Метод</w:t>
            </w:r>
          </w:p>
        </w:tc>
        <w:tc>
          <w:tcPr>
            <w:tcW w:w="2693" w:type="dxa"/>
            <w:hideMark/>
          </w:tcPr>
          <w:p w14:paraId="14A2C486" w14:textId="77777777" w:rsidR="00642A79" w:rsidRPr="005815B1" w:rsidRDefault="00642A79" w:rsidP="00AC56FC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5815B1">
              <w:rPr>
                <w:rFonts w:eastAsia="Times New Roman" w:cs="Times New Roman"/>
                <w:szCs w:val="28"/>
                <w:lang w:val="ru-RU" w:eastAsia="ru-RU"/>
              </w:rPr>
              <w:t>URL</w:t>
            </w:r>
          </w:p>
        </w:tc>
        <w:tc>
          <w:tcPr>
            <w:tcW w:w="5715" w:type="dxa"/>
            <w:hideMark/>
          </w:tcPr>
          <w:p w14:paraId="4359F231" w14:textId="77777777" w:rsidR="00642A79" w:rsidRPr="005815B1" w:rsidRDefault="00642A79" w:rsidP="00AC56FC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5815B1">
              <w:rPr>
                <w:rFonts w:eastAsia="Times New Roman" w:cs="Times New Roman"/>
                <w:szCs w:val="28"/>
                <w:lang w:val="ru-RU" w:eastAsia="ru-RU"/>
              </w:rPr>
              <w:t>Назначение</w:t>
            </w:r>
          </w:p>
        </w:tc>
      </w:tr>
      <w:tr w:rsidR="00642A79" w:rsidRPr="00642A79" w14:paraId="3AE703A1" w14:textId="77777777" w:rsidTr="00BB6C32">
        <w:tc>
          <w:tcPr>
            <w:tcW w:w="1271" w:type="dxa"/>
            <w:hideMark/>
          </w:tcPr>
          <w:p w14:paraId="45E80CD2" w14:textId="77777777" w:rsidR="00642A79" w:rsidRPr="005815B1" w:rsidRDefault="00642A79" w:rsidP="005815B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GET</w:t>
            </w:r>
          </w:p>
        </w:tc>
        <w:tc>
          <w:tcPr>
            <w:tcW w:w="2693" w:type="dxa"/>
            <w:hideMark/>
          </w:tcPr>
          <w:p w14:paraId="7240BD69" w14:textId="77777777" w:rsidR="00642A79" w:rsidRPr="005815B1" w:rsidRDefault="00642A79" w:rsidP="005815B1">
            <w:pPr>
              <w:jc w:val="center"/>
              <w:rPr>
                <w:sz w:val="24"/>
                <w:szCs w:val="24"/>
                <w:lang w:val="ru-RU" w:eastAsia="ru-RU"/>
              </w:rPr>
            </w:pPr>
            <w:proofErr w:type="spellStart"/>
            <w:r w:rsidRPr="005815B1">
              <w:rPr>
                <w:sz w:val="24"/>
                <w:szCs w:val="24"/>
                <w:lang w:val="ru-RU" w:eastAsia="ru-RU"/>
              </w:rPr>
              <w:t>api</w:t>
            </w:r>
            <w:proofErr w:type="spellEnd"/>
            <w:r w:rsidRPr="005815B1">
              <w:rPr>
                <w:sz w:val="24"/>
                <w:szCs w:val="24"/>
                <w:lang w:val="ru-RU" w:eastAsia="ru-RU"/>
              </w:rPr>
              <w:t>/</w:t>
            </w:r>
            <w:proofErr w:type="spellStart"/>
            <w:r w:rsidRPr="005815B1">
              <w:rPr>
                <w:sz w:val="24"/>
                <w:szCs w:val="24"/>
                <w:lang w:val="ru-RU" w:eastAsia="ru-RU"/>
              </w:rPr>
              <w:t>projects.php</w:t>
            </w:r>
            <w:proofErr w:type="spellEnd"/>
          </w:p>
        </w:tc>
        <w:tc>
          <w:tcPr>
            <w:tcW w:w="5715" w:type="dxa"/>
            <w:hideMark/>
          </w:tcPr>
          <w:p w14:paraId="38AF5F47" w14:textId="77777777" w:rsidR="00642A79" w:rsidRPr="005815B1" w:rsidRDefault="00642A79" w:rsidP="005815B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списка всех объявлений недвижимости с поддержкой фильтров (поиск по названию/описанию, стадия продажи, признак «Только мои»).</w:t>
            </w:r>
          </w:p>
        </w:tc>
      </w:tr>
      <w:tr w:rsidR="00642A79" w:rsidRPr="00642A79" w14:paraId="468EA7B7" w14:textId="77777777" w:rsidTr="00BB6C32">
        <w:tc>
          <w:tcPr>
            <w:tcW w:w="1271" w:type="dxa"/>
            <w:hideMark/>
          </w:tcPr>
          <w:p w14:paraId="4B83135A" w14:textId="77777777" w:rsidR="00642A79" w:rsidRPr="005815B1" w:rsidRDefault="00642A79" w:rsidP="005815B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GET</w:t>
            </w:r>
          </w:p>
        </w:tc>
        <w:tc>
          <w:tcPr>
            <w:tcW w:w="2693" w:type="dxa"/>
            <w:hideMark/>
          </w:tcPr>
          <w:p w14:paraId="7E8A31B1" w14:textId="77777777" w:rsidR="00642A79" w:rsidRPr="005815B1" w:rsidRDefault="00642A79" w:rsidP="005815B1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5815B1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projects.php?id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={id}</w:t>
            </w:r>
          </w:p>
        </w:tc>
        <w:tc>
          <w:tcPr>
            <w:tcW w:w="5715" w:type="dxa"/>
            <w:hideMark/>
          </w:tcPr>
          <w:p w14:paraId="16A156E1" w14:textId="77777777" w:rsidR="00642A79" w:rsidRPr="005815B1" w:rsidRDefault="00642A79" w:rsidP="005815B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Загрузка полной карточки конкретного объекта со списком риелторов и покупателей и историей изменения стадий сделки.</w:t>
            </w:r>
          </w:p>
        </w:tc>
      </w:tr>
      <w:tr w:rsidR="00642A79" w:rsidRPr="00642A79" w14:paraId="06B0C239" w14:textId="77777777" w:rsidTr="00BB6C32">
        <w:tc>
          <w:tcPr>
            <w:tcW w:w="1271" w:type="dxa"/>
            <w:hideMark/>
          </w:tcPr>
          <w:p w14:paraId="69C4F73D" w14:textId="77777777" w:rsidR="00642A79" w:rsidRPr="005815B1" w:rsidRDefault="00642A79" w:rsidP="005815B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GET</w:t>
            </w:r>
          </w:p>
        </w:tc>
        <w:tc>
          <w:tcPr>
            <w:tcW w:w="2693" w:type="dxa"/>
            <w:hideMark/>
          </w:tcPr>
          <w:p w14:paraId="444DBE3F" w14:textId="77777777" w:rsidR="00642A79" w:rsidRPr="005815B1" w:rsidRDefault="00642A79" w:rsidP="005815B1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5815B1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projects.php?action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=statuses</w:t>
            </w:r>
          </w:p>
        </w:tc>
        <w:tc>
          <w:tcPr>
            <w:tcW w:w="5715" w:type="dxa"/>
            <w:hideMark/>
          </w:tcPr>
          <w:p w14:paraId="75883D9E" w14:textId="77777777" w:rsidR="00642A79" w:rsidRPr="005815B1" w:rsidRDefault="00642A79" w:rsidP="005815B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справочника доступных стадий сделки (Черновик, В работе, На проверке, Завершен).</w:t>
            </w:r>
          </w:p>
        </w:tc>
      </w:tr>
      <w:tr w:rsidR="00642A79" w:rsidRPr="00642A79" w14:paraId="45B2F443" w14:textId="77777777" w:rsidTr="00BB6C32">
        <w:tc>
          <w:tcPr>
            <w:tcW w:w="1271" w:type="dxa"/>
            <w:hideMark/>
          </w:tcPr>
          <w:p w14:paraId="4617C6DE" w14:textId="77777777" w:rsidR="00642A79" w:rsidRPr="005815B1" w:rsidRDefault="00642A79" w:rsidP="005815B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POST</w:t>
            </w:r>
          </w:p>
        </w:tc>
        <w:tc>
          <w:tcPr>
            <w:tcW w:w="2693" w:type="dxa"/>
            <w:hideMark/>
          </w:tcPr>
          <w:p w14:paraId="19351B67" w14:textId="77777777" w:rsidR="00642A79" w:rsidRPr="005815B1" w:rsidRDefault="00642A79" w:rsidP="005815B1">
            <w:pPr>
              <w:jc w:val="center"/>
              <w:rPr>
                <w:sz w:val="24"/>
                <w:szCs w:val="24"/>
                <w:lang w:val="ru-RU" w:eastAsia="ru-RU"/>
              </w:rPr>
            </w:pPr>
            <w:proofErr w:type="spellStart"/>
            <w:r w:rsidRPr="005815B1">
              <w:rPr>
                <w:sz w:val="24"/>
                <w:szCs w:val="24"/>
                <w:lang w:val="ru-RU" w:eastAsia="ru-RU"/>
              </w:rPr>
              <w:t>api</w:t>
            </w:r>
            <w:proofErr w:type="spellEnd"/>
            <w:r w:rsidRPr="005815B1">
              <w:rPr>
                <w:sz w:val="24"/>
                <w:szCs w:val="24"/>
                <w:lang w:val="ru-RU" w:eastAsia="ru-RU"/>
              </w:rPr>
              <w:t>/</w:t>
            </w:r>
            <w:proofErr w:type="spellStart"/>
            <w:r w:rsidRPr="005815B1">
              <w:rPr>
                <w:sz w:val="24"/>
                <w:szCs w:val="24"/>
                <w:lang w:val="ru-RU" w:eastAsia="ru-RU"/>
              </w:rPr>
              <w:t>projects.php</w:t>
            </w:r>
            <w:proofErr w:type="spellEnd"/>
          </w:p>
        </w:tc>
        <w:tc>
          <w:tcPr>
            <w:tcW w:w="5715" w:type="dxa"/>
            <w:hideMark/>
          </w:tcPr>
          <w:p w14:paraId="2568EF59" w14:textId="77777777" w:rsidR="00642A79" w:rsidRPr="005815B1" w:rsidRDefault="00642A79" w:rsidP="005815B1">
            <w:pPr>
              <w:rPr>
                <w:sz w:val="24"/>
                <w:szCs w:val="24"/>
                <w:lang w:val="ru-RU" w:eastAsia="ru-RU"/>
              </w:rPr>
            </w:pPr>
            <w:r w:rsidRPr="005815B1">
              <w:rPr>
                <w:sz w:val="24"/>
                <w:szCs w:val="24"/>
                <w:lang w:val="ru-RU" w:eastAsia="ru-RU"/>
              </w:rPr>
              <w:t xml:space="preserve">Публикация нового объявления недвижимости. Текущий пользователь автоматически назначается </w:t>
            </w:r>
            <w:r w:rsidRPr="005815B1">
              <w:rPr>
                <w:sz w:val="24"/>
                <w:szCs w:val="24"/>
                <w:lang w:val="ru-RU" w:eastAsia="ru-RU"/>
              </w:rPr>
              <w:lastRenderedPageBreak/>
              <w:t>ведущим агентом сделки (</w:t>
            </w:r>
            <w:proofErr w:type="spellStart"/>
            <w:r w:rsidRPr="005815B1">
              <w:rPr>
                <w:sz w:val="24"/>
                <w:szCs w:val="24"/>
                <w:lang w:val="ru-RU" w:eastAsia="ru-RU"/>
              </w:rPr>
              <w:t>lead_agent</w:t>
            </w:r>
            <w:proofErr w:type="spellEnd"/>
            <w:r w:rsidRPr="005815B1">
              <w:rPr>
                <w:sz w:val="24"/>
                <w:szCs w:val="24"/>
                <w:lang w:val="ru-RU" w:eastAsia="ru-RU"/>
              </w:rPr>
              <w:t>), создается первая запись в истории стадий.</w:t>
            </w:r>
          </w:p>
        </w:tc>
      </w:tr>
      <w:tr w:rsidR="00642A79" w:rsidRPr="00642A79" w14:paraId="023EEEEF" w14:textId="77777777" w:rsidTr="00BB6C32">
        <w:tc>
          <w:tcPr>
            <w:tcW w:w="1271" w:type="dxa"/>
            <w:hideMark/>
          </w:tcPr>
          <w:p w14:paraId="7D517A63" w14:textId="77777777" w:rsidR="00642A79" w:rsidRPr="005815B1" w:rsidRDefault="00642A79" w:rsidP="005815B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lastRenderedPageBreak/>
              <w:t>PUT</w:t>
            </w:r>
          </w:p>
        </w:tc>
        <w:tc>
          <w:tcPr>
            <w:tcW w:w="2693" w:type="dxa"/>
            <w:hideMark/>
          </w:tcPr>
          <w:p w14:paraId="39D1362E" w14:textId="77777777" w:rsidR="00642A79" w:rsidRPr="005815B1" w:rsidRDefault="00642A79" w:rsidP="005815B1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5815B1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projects.php?id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={id}</w:t>
            </w:r>
          </w:p>
        </w:tc>
        <w:tc>
          <w:tcPr>
            <w:tcW w:w="5715" w:type="dxa"/>
            <w:hideMark/>
          </w:tcPr>
          <w:p w14:paraId="2A185343" w14:textId="77777777" w:rsidR="00642A79" w:rsidRPr="005815B1" w:rsidRDefault="00642A79" w:rsidP="005815B1">
            <w:pPr>
              <w:rPr>
                <w:sz w:val="24"/>
                <w:szCs w:val="24"/>
                <w:lang w:val="ru-RU" w:eastAsia="ru-RU"/>
              </w:rPr>
            </w:pPr>
            <w:r w:rsidRPr="005815B1">
              <w:rPr>
                <w:sz w:val="24"/>
                <w:szCs w:val="24"/>
                <w:lang w:val="ru-RU" w:eastAsia="ru-RU"/>
              </w:rPr>
              <w:t>Изменение параметров карточки объекта (описание, процент готовности документов, статус). При смене статуса автоматически записывается лог смены стадии в историю.</w:t>
            </w:r>
          </w:p>
        </w:tc>
      </w:tr>
      <w:tr w:rsidR="00642A79" w:rsidRPr="00642A79" w14:paraId="60A13F96" w14:textId="77777777" w:rsidTr="00BB6C32">
        <w:tc>
          <w:tcPr>
            <w:tcW w:w="1271" w:type="dxa"/>
            <w:hideMark/>
          </w:tcPr>
          <w:p w14:paraId="43610624" w14:textId="77777777" w:rsidR="00642A79" w:rsidRPr="005815B1" w:rsidRDefault="00642A79" w:rsidP="005815B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DELETE</w:t>
            </w:r>
          </w:p>
        </w:tc>
        <w:tc>
          <w:tcPr>
            <w:tcW w:w="2693" w:type="dxa"/>
            <w:hideMark/>
          </w:tcPr>
          <w:p w14:paraId="7C355936" w14:textId="77777777" w:rsidR="00642A79" w:rsidRPr="005815B1" w:rsidRDefault="00642A79" w:rsidP="005815B1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5815B1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projects.php?id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={id}</w:t>
            </w:r>
          </w:p>
        </w:tc>
        <w:tc>
          <w:tcPr>
            <w:tcW w:w="5715" w:type="dxa"/>
            <w:hideMark/>
          </w:tcPr>
          <w:p w14:paraId="25AC5E10" w14:textId="77777777" w:rsidR="00642A79" w:rsidRPr="005815B1" w:rsidRDefault="00642A79" w:rsidP="005815B1">
            <w:pPr>
              <w:rPr>
                <w:sz w:val="24"/>
                <w:szCs w:val="24"/>
                <w:lang w:val="ru-RU" w:eastAsia="ru-RU"/>
              </w:rPr>
            </w:pPr>
            <w:r w:rsidRPr="005815B1">
              <w:rPr>
                <w:sz w:val="24"/>
                <w:szCs w:val="24"/>
                <w:lang w:val="ru-RU" w:eastAsia="ru-RU"/>
              </w:rPr>
              <w:t>Полное удаление карточки объекта недвижимости из базы данных и всех связанных с ним записей (доступно только Администраторам).</w:t>
            </w:r>
          </w:p>
        </w:tc>
      </w:tr>
      <w:tr w:rsidR="00642A79" w:rsidRPr="00642A79" w14:paraId="7D331D96" w14:textId="77777777" w:rsidTr="00BB6C32">
        <w:tc>
          <w:tcPr>
            <w:tcW w:w="1271" w:type="dxa"/>
            <w:hideMark/>
          </w:tcPr>
          <w:p w14:paraId="25114B0A" w14:textId="77777777" w:rsidR="00642A79" w:rsidRPr="005815B1" w:rsidRDefault="00642A79" w:rsidP="005815B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POST</w:t>
            </w:r>
          </w:p>
        </w:tc>
        <w:tc>
          <w:tcPr>
            <w:tcW w:w="2693" w:type="dxa"/>
            <w:hideMark/>
          </w:tcPr>
          <w:p w14:paraId="2378878A" w14:textId="77777777" w:rsidR="00642A79" w:rsidRPr="005815B1" w:rsidRDefault="00642A79" w:rsidP="005815B1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5815B1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projects.php?action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=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member&amp;id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={id}</w:t>
            </w:r>
          </w:p>
        </w:tc>
        <w:tc>
          <w:tcPr>
            <w:tcW w:w="5715" w:type="dxa"/>
            <w:hideMark/>
          </w:tcPr>
          <w:p w14:paraId="61F488DB" w14:textId="77777777" w:rsidR="00642A79" w:rsidRPr="005815B1" w:rsidRDefault="00642A79" w:rsidP="005815B1">
            <w:pPr>
              <w:rPr>
                <w:sz w:val="24"/>
                <w:szCs w:val="24"/>
                <w:lang w:val="ru-RU" w:eastAsia="ru-RU"/>
              </w:rPr>
            </w:pPr>
            <w:r w:rsidRPr="005815B1">
              <w:rPr>
                <w:sz w:val="24"/>
                <w:szCs w:val="24"/>
                <w:lang w:val="ru-RU" w:eastAsia="ru-RU"/>
              </w:rPr>
              <w:t>Закрепление со-агента (</w:t>
            </w:r>
            <w:proofErr w:type="spellStart"/>
            <w:r w:rsidRPr="005815B1">
              <w:rPr>
                <w:sz w:val="24"/>
                <w:szCs w:val="24"/>
                <w:lang w:val="ru-RU" w:eastAsia="ru-RU"/>
              </w:rPr>
              <w:t>co_agent</w:t>
            </w:r>
            <w:proofErr w:type="spellEnd"/>
            <w:r w:rsidRPr="005815B1">
              <w:rPr>
                <w:sz w:val="24"/>
                <w:szCs w:val="24"/>
                <w:lang w:val="ru-RU" w:eastAsia="ru-RU"/>
              </w:rPr>
              <w:t> / </w:t>
            </w:r>
            <w:proofErr w:type="spellStart"/>
            <w:r w:rsidRPr="005815B1">
              <w:rPr>
                <w:sz w:val="24"/>
                <w:szCs w:val="24"/>
                <w:lang w:val="ru-RU" w:eastAsia="ru-RU"/>
              </w:rPr>
              <w:t>member</w:t>
            </w:r>
            <w:proofErr w:type="spellEnd"/>
            <w:r w:rsidRPr="005815B1">
              <w:rPr>
                <w:sz w:val="24"/>
                <w:szCs w:val="24"/>
                <w:lang w:val="ru-RU" w:eastAsia="ru-RU"/>
              </w:rPr>
              <w:t>) или покупателя (</w:t>
            </w:r>
            <w:proofErr w:type="spellStart"/>
            <w:r w:rsidRPr="005815B1">
              <w:rPr>
                <w:sz w:val="24"/>
                <w:szCs w:val="24"/>
                <w:lang w:val="ru-RU" w:eastAsia="ru-RU"/>
              </w:rPr>
              <w:t>buyer</w:t>
            </w:r>
            <w:proofErr w:type="spellEnd"/>
            <w:r w:rsidRPr="005815B1">
              <w:rPr>
                <w:sz w:val="24"/>
                <w:szCs w:val="24"/>
                <w:lang w:val="ru-RU" w:eastAsia="ru-RU"/>
              </w:rPr>
              <w:t> / </w:t>
            </w:r>
            <w:proofErr w:type="spellStart"/>
            <w:r w:rsidRPr="005815B1">
              <w:rPr>
                <w:sz w:val="24"/>
                <w:szCs w:val="24"/>
                <w:lang w:val="ru-RU" w:eastAsia="ru-RU"/>
              </w:rPr>
              <w:t>supervisor</w:t>
            </w:r>
            <w:proofErr w:type="spellEnd"/>
            <w:r w:rsidRPr="005815B1">
              <w:rPr>
                <w:sz w:val="24"/>
                <w:szCs w:val="24"/>
                <w:lang w:val="ru-RU" w:eastAsia="ru-RU"/>
              </w:rPr>
              <w:t>) за объектом.</w:t>
            </w:r>
          </w:p>
        </w:tc>
      </w:tr>
      <w:tr w:rsidR="00642A79" w:rsidRPr="00642A79" w14:paraId="75946CEF" w14:textId="77777777" w:rsidTr="00BB6C32">
        <w:tc>
          <w:tcPr>
            <w:tcW w:w="1271" w:type="dxa"/>
            <w:hideMark/>
          </w:tcPr>
          <w:p w14:paraId="2D02F024" w14:textId="77777777" w:rsidR="00642A79" w:rsidRPr="005815B1" w:rsidRDefault="00642A79" w:rsidP="005815B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PUT</w:t>
            </w:r>
          </w:p>
        </w:tc>
        <w:tc>
          <w:tcPr>
            <w:tcW w:w="2693" w:type="dxa"/>
            <w:hideMark/>
          </w:tcPr>
          <w:p w14:paraId="64C3573D" w14:textId="77777777" w:rsidR="00642A79" w:rsidRPr="005815B1" w:rsidRDefault="00642A79" w:rsidP="005815B1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5815B1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projects.php?action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=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member&amp;id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={id}</w:t>
            </w:r>
          </w:p>
        </w:tc>
        <w:tc>
          <w:tcPr>
            <w:tcW w:w="5715" w:type="dxa"/>
            <w:hideMark/>
          </w:tcPr>
          <w:p w14:paraId="34F6A7E9" w14:textId="77777777" w:rsidR="00642A79" w:rsidRPr="005815B1" w:rsidRDefault="00642A79" w:rsidP="005815B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Изменение роли закрепленного за сделкой участника (агента или покупателя).</w:t>
            </w:r>
          </w:p>
        </w:tc>
      </w:tr>
      <w:tr w:rsidR="00642A79" w:rsidRPr="00642A79" w14:paraId="43819C63" w14:textId="77777777" w:rsidTr="00BB6C32">
        <w:tc>
          <w:tcPr>
            <w:tcW w:w="1271" w:type="dxa"/>
            <w:hideMark/>
          </w:tcPr>
          <w:p w14:paraId="5A23FE1D" w14:textId="77777777" w:rsidR="00642A79" w:rsidRPr="005815B1" w:rsidRDefault="00642A79" w:rsidP="005815B1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DELETE</w:t>
            </w:r>
          </w:p>
        </w:tc>
        <w:tc>
          <w:tcPr>
            <w:tcW w:w="2693" w:type="dxa"/>
            <w:hideMark/>
          </w:tcPr>
          <w:p w14:paraId="31D890F4" w14:textId="77777777" w:rsidR="00642A79" w:rsidRPr="005815B1" w:rsidRDefault="00642A79" w:rsidP="005815B1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5815B1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projects.php?action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=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member&amp;id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={id}&amp;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user_id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={</w:t>
            </w:r>
            <w:proofErr w:type="spellStart"/>
            <w:r w:rsidRPr="005815B1">
              <w:rPr>
                <w:sz w:val="24"/>
                <w:szCs w:val="24"/>
                <w:lang w:eastAsia="ru-RU"/>
              </w:rPr>
              <w:t>user_id</w:t>
            </w:r>
            <w:proofErr w:type="spellEnd"/>
            <w:r w:rsidRPr="005815B1">
              <w:rPr>
                <w:sz w:val="24"/>
                <w:szCs w:val="24"/>
                <w:lang w:eastAsia="ru-RU"/>
              </w:rPr>
              <w:t>}</w:t>
            </w:r>
          </w:p>
        </w:tc>
        <w:tc>
          <w:tcPr>
            <w:tcW w:w="5715" w:type="dxa"/>
            <w:hideMark/>
          </w:tcPr>
          <w:p w14:paraId="5C3DA220" w14:textId="77777777" w:rsidR="00642A79" w:rsidRPr="005815B1" w:rsidRDefault="00642A79" w:rsidP="005815B1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5815B1"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Снятие участника/агента с ведения объекта недвижимости.</w:t>
            </w:r>
          </w:p>
        </w:tc>
      </w:tr>
    </w:tbl>
    <w:p w14:paraId="2E891DE8" w14:textId="77777777" w:rsidR="002D47E8" w:rsidRDefault="002D47E8" w:rsidP="002D47E8">
      <w:pPr>
        <w:ind w:firstLine="709"/>
        <w:rPr>
          <w:lang w:val="ru-RU" w:eastAsia="ru-RU"/>
        </w:rPr>
      </w:pPr>
    </w:p>
    <w:p w14:paraId="5E5957FB" w14:textId="1E1BE0BB" w:rsidR="00642A79" w:rsidRPr="00AC56FC" w:rsidRDefault="00642A79" w:rsidP="002D47E8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Подробности реализации:</w:t>
      </w:r>
    </w:p>
    <w:p w14:paraId="2491261B" w14:textId="77777777" w:rsidR="00642A79" w:rsidRPr="002D47E8" w:rsidRDefault="00642A79" w:rsidP="002D47E8">
      <w:pPr>
        <w:pStyle w:val="ae"/>
        <w:numPr>
          <w:ilvl w:val="0"/>
          <w:numId w:val="32"/>
        </w:numPr>
        <w:tabs>
          <w:tab w:val="left" w:pos="993"/>
        </w:tabs>
        <w:ind w:left="0" w:firstLine="709"/>
        <w:rPr>
          <w:lang w:val="ru-RU" w:eastAsia="ru-RU"/>
        </w:rPr>
      </w:pPr>
      <w:r w:rsidRPr="002D47E8">
        <w:rPr>
          <w:lang w:val="ru-RU" w:eastAsia="ru-RU"/>
        </w:rPr>
        <w:t>CRUD-операции: Создание, обновление и удаление реализованы с использованием SQL транзакций. Это предотвращает потерю связей между таблицами.</w:t>
      </w:r>
    </w:p>
    <w:p w14:paraId="6F6F9F31" w14:textId="77777777" w:rsidR="00642A79" w:rsidRPr="002D47E8" w:rsidRDefault="00642A79" w:rsidP="002D47E8">
      <w:pPr>
        <w:pStyle w:val="ae"/>
        <w:numPr>
          <w:ilvl w:val="0"/>
          <w:numId w:val="32"/>
        </w:numPr>
        <w:tabs>
          <w:tab w:val="left" w:pos="993"/>
        </w:tabs>
        <w:ind w:left="0" w:firstLine="709"/>
        <w:rPr>
          <w:lang w:val="ru-RU" w:eastAsia="ru-RU"/>
        </w:rPr>
      </w:pPr>
      <w:r w:rsidRPr="002D47E8">
        <w:rPr>
          <w:lang w:val="ru-RU" w:eastAsia="ru-RU"/>
        </w:rPr>
        <w:t>Проверка прав: Редактировать карточку объекта и управлять ее составом участников могут только создатель этого объявления, назначенные руководители сделки (</w:t>
      </w:r>
      <w:proofErr w:type="spellStart"/>
      <w:r w:rsidRPr="002D47E8">
        <w:rPr>
          <w:lang w:val="ru-RU" w:eastAsia="ru-RU"/>
        </w:rPr>
        <w:t>supervisor</w:t>
      </w:r>
      <w:proofErr w:type="spellEnd"/>
      <w:r w:rsidRPr="002D47E8">
        <w:rPr>
          <w:lang w:val="ru-RU" w:eastAsia="ru-RU"/>
        </w:rPr>
        <w:t>) и глобальные администраторы. Операция удаления полностью заблокирована для обычных ролей и разрешена только администратору.</w:t>
      </w:r>
    </w:p>
    <w:p w14:paraId="283AFC49" w14:textId="77777777" w:rsidR="00642A79" w:rsidRPr="002D47E8" w:rsidRDefault="00642A79" w:rsidP="002D47E8">
      <w:pPr>
        <w:pStyle w:val="ae"/>
        <w:numPr>
          <w:ilvl w:val="0"/>
          <w:numId w:val="32"/>
        </w:numPr>
        <w:tabs>
          <w:tab w:val="left" w:pos="993"/>
        </w:tabs>
        <w:ind w:left="0" w:firstLine="709"/>
        <w:rPr>
          <w:lang w:val="ru-RU" w:eastAsia="ru-RU"/>
        </w:rPr>
      </w:pPr>
      <w:r w:rsidRPr="002D47E8">
        <w:rPr>
          <w:lang w:val="ru-RU" w:eastAsia="ru-RU"/>
        </w:rPr>
        <w:t>Автоматическое журналирование: При выполнении PUT-запроса с обновленными данными система сравнивает старое значение </w:t>
      </w:r>
      <w:proofErr w:type="spellStart"/>
      <w:r w:rsidRPr="002D47E8">
        <w:rPr>
          <w:lang w:val="ru-RU" w:eastAsia="ru-RU"/>
        </w:rPr>
        <w:t>status_id</w:t>
      </w:r>
      <w:proofErr w:type="spellEnd"/>
      <w:r w:rsidRPr="002D47E8">
        <w:rPr>
          <w:lang w:val="ru-RU" w:eastAsia="ru-RU"/>
        </w:rPr>
        <w:t xml:space="preserve"> в базе данных с новым. Если они отличаются, выполняется запись в </w:t>
      </w:r>
      <w:r w:rsidRPr="002D47E8">
        <w:rPr>
          <w:lang w:val="ru-RU" w:eastAsia="ru-RU"/>
        </w:rPr>
        <w:lastRenderedPageBreak/>
        <w:t>таблицу </w:t>
      </w:r>
      <w:proofErr w:type="spellStart"/>
      <w:r w:rsidRPr="002D47E8">
        <w:rPr>
          <w:lang w:val="ru-RU" w:eastAsia="ru-RU"/>
        </w:rPr>
        <w:t>property_status_history</w:t>
      </w:r>
      <w:proofErr w:type="spellEnd"/>
      <w:r w:rsidRPr="002D47E8">
        <w:rPr>
          <w:lang w:val="ru-RU" w:eastAsia="ru-RU"/>
        </w:rPr>
        <w:t> с сохранением ID пользователя, выполнившего изменение, и текущей метки времени.</w:t>
      </w:r>
    </w:p>
    <w:p w14:paraId="79ED3C21" w14:textId="77777777" w:rsidR="00642A79" w:rsidRPr="00AC56FC" w:rsidRDefault="00642A79" w:rsidP="002D47E8">
      <w:pPr>
        <w:tabs>
          <w:tab w:val="left" w:pos="993"/>
        </w:tabs>
        <w:ind w:firstLine="709"/>
        <w:rPr>
          <w:lang w:val="ru-RU" w:eastAsia="ru-RU"/>
        </w:rPr>
      </w:pPr>
      <w:r w:rsidRPr="00AC56FC">
        <w:rPr>
          <w:lang w:val="ru-RU" w:eastAsia="ru-RU"/>
        </w:rPr>
        <w:t>Ключевые фрагменты кода:</w:t>
      </w:r>
    </w:p>
    <w:p w14:paraId="404E816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// Фиксация смены статуса при обновлении (в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api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/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projects.php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)</w:t>
      </w:r>
    </w:p>
    <w:p w14:paraId="1EC6246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stmtOldStatus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-&gt;prepare("SELECT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FROM properties WHERE id = ?");</w:t>
      </w:r>
    </w:p>
    <w:p w14:paraId="327060A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stmtOldStatus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-&gt;execute([$id]);</w:t>
      </w:r>
    </w:p>
    <w:p w14:paraId="1C38FEE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oldStatusId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(int)$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stmtOldStatus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fetchColumn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();</w:t>
      </w:r>
    </w:p>
    <w:p w14:paraId="5198812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stmtUpdate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-&gt;prepare("</w:t>
      </w:r>
    </w:p>
    <w:p w14:paraId="62A03BD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UPDATE properties </w:t>
      </w:r>
    </w:p>
    <w:p w14:paraId="3825870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SET title = ?, description = ?,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?,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progress_percent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?,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start_date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?,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planned_end_date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?,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repository_link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?</w:t>
      </w:r>
    </w:p>
    <w:p w14:paraId="12BA913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WHERE id = ?</w:t>
      </w:r>
    </w:p>
    <w:p w14:paraId="1A615A6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");</w:t>
      </w:r>
    </w:p>
    <w:p w14:paraId="23D6B59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stmtUpdate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-&gt;execute([$title, $description,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,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progressPercent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,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startDate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,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plannedEndDate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,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repositoryLink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, $id]);</w:t>
      </w:r>
    </w:p>
    <w:p w14:paraId="7F01C303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if ($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oldStatusId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!==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) {</w:t>
      </w:r>
    </w:p>
    <w:p w14:paraId="01A343C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stmtHistory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-&gt;prepare("</w:t>
      </w:r>
    </w:p>
    <w:p w14:paraId="6F6BDC2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INSERT INTO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property_status_history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(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property_id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,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,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changed_by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,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changed_at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)</w:t>
      </w:r>
    </w:p>
    <w:p w14:paraId="17EA444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VALUES (?, ?, ?, NOW())</w:t>
      </w:r>
    </w:p>
    <w:p w14:paraId="114A10F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");</w:t>
      </w:r>
    </w:p>
    <w:p w14:paraId="61799DE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stmtHistory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-&gt;execute([$id,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, $user['id']]);</w:t>
      </w:r>
    </w:p>
    <w:p w14:paraId="11ABC6B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6E053459" w14:textId="77777777" w:rsidR="00126D47" w:rsidRDefault="00126D47" w:rsidP="00AC56FC">
      <w:pPr>
        <w:rPr>
          <w:lang w:val="ru-RU" w:eastAsia="ru-RU"/>
        </w:rPr>
      </w:pPr>
    </w:p>
    <w:p w14:paraId="05F42B5D" w14:textId="7E145B73" w:rsidR="00642A79" w:rsidRPr="00AC56FC" w:rsidRDefault="00642A79" w:rsidP="00126D47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Примеры работы (HTTP-запросы и ответы сервера):</w:t>
      </w:r>
    </w:p>
    <w:p w14:paraId="03303514" w14:textId="77777777" w:rsidR="00642A79" w:rsidRPr="00AC56FC" w:rsidRDefault="00642A79" w:rsidP="00126D47">
      <w:pPr>
        <w:spacing w:before="240" w:after="240"/>
        <w:ind w:firstLine="709"/>
        <w:rPr>
          <w:lang w:val="ru-RU" w:eastAsia="ru-RU"/>
        </w:rPr>
      </w:pPr>
      <w:r w:rsidRPr="00AC56FC">
        <w:rPr>
          <w:lang w:val="ru-RU" w:eastAsia="ru-RU"/>
        </w:rPr>
        <w:t>1. Создание нового объявления недвижимости риелтором</w:t>
      </w:r>
    </w:p>
    <w:p w14:paraId="6B70ECC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</w:pPr>
      <w:r w:rsidRPr="00126D47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HTTP-запрос:</w:t>
      </w:r>
      <w:r w:rsidRPr="00AC56FC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AC56FC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E5E7EB" w:frame="1"/>
          <w:lang w:val="ru-RU" w:eastAsia="ru-RU"/>
        </w:rPr>
        <w:t>POST http://localhost/real_estate_manager/api/projects.php</w:t>
      </w:r>
      <w:r w:rsidRPr="00AC56FC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Тело запроса (Body JSON):</w:t>
      </w:r>
    </w:p>
    <w:p w14:paraId="66383DB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val="ru-RU" w:eastAsia="ru-RU"/>
        </w:rPr>
      </w:pPr>
      <w:proofErr w:type="spellStart"/>
      <w:r w:rsidRPr="00AC56FC">
        <w:rPr>
          <w:rFonts w:ascii="Arial" w:eastAsia="Times New Roman" w:hAnsi="Arial" w:cs="Arial"/>
          <w:color w:val="000000" w:themeColor="text1"/>
          <w:sz w:val="21"/>
          <w:szCs w:val="21"/>
          <w:lang w:val="ru-RU" w:eastAsia="ru-RU"/>
        </w:rPr>
        <w:t>json</w:t>
      </w:r>
      <w:proofErr w:type="spellEnd"/>
    </w:p>
    <w:p w14:paraId="16A4D23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{</w:t>
      </w:r>
    </w:p>
    <w:p w14:paraId="4C21C3C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title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"3-комнатная квартира, 88 кв.м., ЖК 'Маяк'",</w:t>
      </w:r>
    </w:p>
    <w:p w14:paraId="465F7DE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description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"Элитная недвижимость с панорамными окнами на побережье.",</w:t>
      </w:r>
    </w:p>
    <w:p w14:paraId="586F03D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1,</w:t>
      </w:r>
    </w:p>
    <w:p w14:paraId="35F3ADB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progress_percent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10,</w:t>
      </w:r>
    </w:p>
    <w:p w14:paraId="605C386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start_date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"2026-05-23",</w:t>
      </w:r>
    </w:p>
    <w:p w14:paraId="4CED5323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planned_end_date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"2026-07-31",</w:t>
      </w:r>
    </w:p>
    <w:p w14:paraId="479B3FA1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repository_link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"https://virtualtour.example.com/flat1"</w:t>
      </w:r>
    </w:p>
    <w:p w14:paraId="29E4DC21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</w:t>
      </w:r>
    </w:p>
    <w:p w14:paraId="4BDDB342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eastAsia="ru-RU"/>
        </w:rPr>
      </w:pP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HTTP-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ответ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сервера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:</w:t>
      </w:r>
    </w:p>
    <w:p w14:paraId="1332B994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AC56FC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1C062B0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33AC566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"success": true,</w:t>
      </w:r>
    </w:p>
    <w:p w14:paraId="757A5D44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message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"Объект недвижимости успешно создан.",</w:t>
      </w:r>
    </w:p>
    <w:p w14:paraId="7258E2F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project_id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1,</w:t>
      </w:r>
    </w:p>
    <w:p w14:paraId="5708729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project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{</w:t>
      </w:r>
    </w:p>
    <w:p w14:paraId="7A21596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1,</w:t>
      </w:r>
    </w:p>
    <w:p w14:paraId="6C70C8D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lastRenderedPageBreak/>
        <w:t xml:space="preserve">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title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"3-комнатная квартира, 88 кв.м., ЖК 'Маяк'",</w:t>
      </w:r>
    </w:p>
    <w:p w14:paraId="3DD5F84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Черновик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54A2DF1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progress_percent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10,</w:t>
      </w:r>
    </w:p>
    <w:p w14:paraId="07543AC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"members": [</w:t>
      </w:r>
    </w:p>
    <w:p w14:paraId="455FFFE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{</w:t>
      </w:r>
    </w:p>
    <w:p w14:paraId="0EE9BE7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1,</w:t>
      </w:r>
    </w:p>
    <w:p w14:paraId="383D1B92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full_name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Иванов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Иван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Иванович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1B57944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project_role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teamlead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</w:p>
    <w:p w14:paraId="09E0DC7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}</w:t>
      </w:r>
    </w:p>
    <w:p w14:paraId="12756A5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]</w:t>
      </w:r>
    </w:p>
    <w:p w14:paraId="3D7D412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}</w:t>
      </w:r>
    </w:p>
    <w:p w14:paraId="093A56A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1E1C2A4E" w14:textId="77777777" w:rsidR="00642A79" w:rsidRPr="00AC56FC" w:rsidRDefault="00642A79" w:rsidP="00126D47">
      <w:pPr>
        <w:spacing w:before="240" w:after="240"/>
        <w:rPr>
          <w:lang w:val="ru-RU" w:eastAsia="ru-RU"/>
        </w:rPr>
      </w:pPr>
      <w:r w:rsidRPr="00AC56FC">
        <w:rPr>
          <w:lang w:val="ru-RU" w:eastAsia="ru-RU"/>
        </w:rPr>
        <w:t>2. Добавление со-агента к сделке</w:t>
      </w:r>
    </w:p>
    <w:p w14:paraId="398FA4B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</w:pPr>
      <w:r w:rsidRPr="00DA6486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HTTP-запрос:</w:t>
      </w:r>
      <w:r w:rsidRPr="00AC56FC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AC56FC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E5E7EB" w:frame="1"/>
          <w:lang w:val="ru-RU" w:eastAsia="ru-RU"/>
        </w:rPr>
        <w:t>POST http://localhost/real_estate_manager/api/projects.php?action=member&amp;id=1</w:t>
      </w:r>
      <w:r w:rsidRPr="00AC56FC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Тело запроса (Body JSON):</w:t>
      </w:r>
    </w:p>
    <w:p w14:paraId="56ADD02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AC56FC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651818D3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687D459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2,</w:t>
      </w:r>
    </w:p>
    <w:p w14:paraId="28E4BEF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project_role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"member"</w:t>
      </w:r>
    </w:p>
    <w:p w14:paraId="6A7F4AF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</w:t>
      </w:r>
    </w:p>
    <w:p w14:paraId="306BF73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eastAsia="ru-RU"/>
        </w:rPr>
      </w:pP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HTTP-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ответ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сервера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:</w:t>
      </w:r>
    </w:p>
    <w:p w14:paraId="38F8D59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AC56FC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3D28154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45C4D01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"success": true,</w:t>
      </w:r>
    </w:p>
    <w:p w14:paraId="2A70860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message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"Участник успешно добавлен.",</w:t>
      </w:r>
    </w:p>
    <w:p w14:paraId="39D3B6A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members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[</w:t>
      </w:r>
    </w:p>
    <w:p w14:paraId="0A13104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{</w:t>
      </w:r>
    </w:p>
    <w:p w14:paraId="1863D44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user_id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1,</w:t>
      </w:r>
    </w:p>
    <w:p w14:paraId="48D2630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"Иванов Иван Иванович",</w:t>
      </w:r>
    </w:p>
    <w:p w14:paraId="4A2E0432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"student@example.com",</w:t>
      </w:r>
    </w:p>
    <w:p w14:paraId="6263C74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СО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241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КОБ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28E0FC2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project_role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teamlead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</w:t>
      </w:r>
    </w:p>
    <w:p w14:paraId="5A37678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},</w:t>
      </w:r>
    </w:p>
    <w:p w14:paraId="1A8C42D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{</w:t>
      </w:r>
    </w:p>
    <w:p w14:paraId="11ED424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2,</w:t>
      </w:r>
    </w:p>
    <w:p w14:paraId="561416D3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"Смирнова Елена Сергеевна",</w:t>
      </w:r>
    </w:p>
    <w:p w14:paraId="5BBC7A9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"agent@example.com",</w:t>
      </w:r>
    </w:p>
    <w:p w14:paraId="68B8AA5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ООО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Мегаполис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0F6B5BC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project_role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member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</w:p>
    <w:p w14:paraId="24AD373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}</w:t>
      </w:r>
    </w:p>
    <w:p w14:paraId="242C02D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]</w:t>
      </w:r>
    </w:p>
    <w:p w14:paraId="47768F82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2A6C430C" w14:textId="77777777" w:rsidR="00642A79" w:rsidRPr="00AC56FC" w:rsidRDefault="00642A79" w:rsidP="00993621">
      <w:pPr>
        <w:spacing w:before="240" w:after="240"/>
        <w:rPr>
          <w:lang w:val="ru-RU" w:eastAsia="ru-RU"/>
        </w:rPr>
      </w:pPr>
      <w:r w:rsidRPr="00AC56FC">
        <w:rPr>
          <w:lang w:val="ru-RU" w:eastAsia="ru-RU"/>
        </w:rPr>
        <w:t>3. Изменение роли участника сделки на Тимлида (</w:t>
      </w:r>
      <w:proofErr w:type="spellStart"/>
      <w:r w:rsidRPr="00AC56FC">
        <w:rPr>
          <w:lang w:val="ru-RU" w:eastAsia="ru-RU"/>
        </w:rPr>
        <w:t>lead_agent</w:t>
      </w:r>
      <w:proofErr w:type="spellEnd"/>
      <w:r w:rsidRPr="00AC56FC">
        <w:rPr>
          <w:lang w:val="ru-RU" w:eastAsia="ru-RU"/>
        </w:rPr>
        <w:t>)</w:t>
      </w:r>
    </w:p>
    <w:p w14:paraId="1654EE84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</w:pPr>
      <w:r w:rsidRPr="00993621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HTTP-запрос:</w:t>
      </w:r>
      <w:r w:rsidRPr="00AC56FC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AC56FC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E5E7EB" w:frame="1"/>
          <w:lang w:val="ru-RU" w:eastAsia="ru-RU"/>
        </w:rPr>
        <w:t>PUT http://localhost/real_estate_manager/api/projects.php?action=member&amp;id=1</w:t>
      </w:r>
      <w:r w:rsidRPr="00AC56FC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Тело запроса (Body JSON):</w:t>
      </w:r>
    </w:p>
    <w:p w14:paraId="534EF88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AC56FC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17A1EE5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lastRenderedPageBreak/>
        <w:t>{</w:t>
      </w:r>
    </w:p>
    <w:p w14:paraId="3A419DD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2,</w:t>
      </w:r>
    </w:p>
    <w:p w14:paraId="0251A604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project_role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teamlead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</w:t>
      </w:r>
    </w:p>
    <w:p w14:paraId="115A978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</w:t>
      </w:r>
    </w:p>
    <w:p w14:paraId="5B7513F4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eastAsia="ru-RU"/>
        </w:rPr>
      </w:pP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HTTP-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ответ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сервера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:</w:t>
      </w:r>
    </w:p>
    <w:p w14:paraId="358B61A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AC56FC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3F2E916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788DADD4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"success": true,</w:t>
      </w:r>
    </w:p>
    <w:p w14:paraId="6E5296C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message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"Роль участника обновлена.",</w:t>
      </w:r>
    </w:p>
    <w:p w14:paraId="717008D1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members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[</w:t>
      </w:r>
    </w:p>
    <w:p w14:paraId="720F2BB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{</w:t>
      </w:r>
    </w:p>
    <w:p w14:paraId="4B0DEE91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user_id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1,</w:t>
      </w:r>
    </w:p>
    <w:p w14:paraId="708602B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"Иванов Иван Иванович",</w:t>
      </w:r>
    </w:p>
    <w:p w14:paraId="60234913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"student@example.com",</w:t>
      </w:r>
    </w:p>
    <w:p w14:paraId="44B73E0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СО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241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КОБ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44D3BAD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project_role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teamlead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</w:t>
      </w:r>
    </w:p>
    <w:p w14:paraId="09B355D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},</w:t>
      </w:r>
    </w:p>
    <w:p w14:paraId="3FF2135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{</w:t>
      </w:r>
    </w:p>
    <w:p w14:paraId="44DCEDD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2,</w:t>
      </w:r>
    </w:p>
    <w:p w14:paraId="6A9C0C0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"Смирнова Елена Сергеевна",</w:t>
      </w:r>
    </w:p>
    <w:p w14:paraId="7F86E6C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"agent@example.com",</w:t>
      </w:r>
    </w:p>
    <w:p w14:paraId="75501F8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ООО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Мегаполис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1DD689F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project_role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teamlead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</w:p>
    <w:p w14:paraId="4A76747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}</w:t>
      </w:r>
    </w:p>
    <w:p w14:paraId="3D5E962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]</w:t>
      </w:r>
    </w:p>
    <w:p w14:paraId="70B3345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25EC46E6" w14:textId="77777777" w:rsidR="00642A79" w:rsidRPr="00AC56FC" w:rsidRDefault="00642A79" w:rsidP="009C7853">
      <w:pPr>
        <w:spacing w:before="240" w:after="240"/>
        <w:rPr>
          <w:lang w:val="ru-RU" w:eastAsia="ru-RU"/>
        </w:rPr>
      </w:pPr>
      <w:r w:rsidRPr="00AC56FC">
        <w:rPr>
          <w:lang w:val="ru-RU" w:eastAsia="ru-RU"/>
        </w:rPr>
        <w:t>4. Запрос информации по объекту</w:t>
      </w:r>
    </w:p>
    <w:p w14:paraId="7468B61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</w:pPr>
      <w:r w:rsidRPr="009C7853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HTTP-запрос:</w:t>
      </w:r>
      <w:r w:rsidRPr="00AC56FC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AC56FC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E5E7EB" w:frame="1"/>
          <w:lang w:val="ru-RU" w:eastAsia="ru-RU"/>
        </w:rPr>
        <w:t>GET http://localhost/real_estate_manager/api/projects.php?id=1</w:t>
      </w:r>
      <w:r w:rsidRPr="00AC56FC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HTTP-ответ сервера:</w:t>
      </w:r>
    </w:p>
    <w:p w14:paraId="701EE766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AC56FC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6CA019E1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550DC73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"success": true,</w:t>
      </w:r>
    </w:p>
    <w:p w14:paraId="0CA19521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"project": {</w:t>
      </w:r>
    </w:p>
    <w:p w14:paraId="2DE2D34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"id": 1,</w:t>
      </w:r>
    </w:p>
    <w:p w14:paraId="71D01EC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title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"3-комнатная квартира, 88 кв.м., ЖК 'Маяк'",</w:t>
      </w:r>
    </w:p>
    <w:p w14:paraId="5839F69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description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"Элитная недвижимость с панорамными окнами на побережье.",</w:t>
      </w:r>
    </w:p>
    <w:p w14:paraId="42B6A69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creator_id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1,</w:t>
      </w:r>
    </w:p>
    <w:p w14:paraId="742212F2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1,</w:t>
      </w:r>
    </w:p>
    <w:p w14:paraId="5A3DC62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progress_percent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10,</w:t>
      </w:r>
    </w:p>
    <w:p w14:paraId="0EE8745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start_date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"2026-05-23",</w:t>
      </w:r>
    </w:p>
    <w:p w14:paraId="06C48FE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planned_end_date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"2026-07-31",</w:t>
      </w:r>
    </w:p>
    <w:p w14:paraId="3DD0E69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repository_link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"https://virtualtour.example.com/flat1",</w:t>
      </w:r>
    </w:p>
    <w:p w14:paraId="122ACA4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creator_name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"Иванов Иван Иванович",</w:t>
      </w:r>
    </w:p>
    <w:p w14:paraId="0E9EF211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Черновик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02B93BB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"members": [</w:t>
      </w:r>
    </w:p>
    <w:p w14:paraId="17347E2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{</w:t>
      </w:r>
    </w:p>
    <w:p w14:paraId="53D93BA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1,</w:t>
      </w:r>
    </w:p>
    <w:p w14:paraId="4FD21BB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"Иванов Иван Иванович",</w:t>
      </w:r>
    </w:p>
    <w:p w14:paraId="4A7EB943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"student@example.com",</w:t>
      </w:r>
    </w:p>
    <w:p w14:paraId="7A96217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СО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241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КОБ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6C8FDD06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lastRenderedPageBreak/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project_role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teamlead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</w:t>
      </w:r>
    </w:p>
    <w:p w14:paraId="661F31E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},</w:t>
      </w:r>
    </w:p>
    <w:p w14:paraId="55CB4FF3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{</w:t>
      </w:r>
    </w:p>
    <w:p w14:paraId="73C70AF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2,</w:t>
      </w:r>
    </w:p>
    <w:p w14:paraId="35FCC94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"Смирнова Елена Сергеевна",</w:t>
      </w:r>
    </w:p>
    <w:p w14:paraId="3DC3568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"agent@example.com",</w:t>
      </w:r>
    </w:p>
    <w:p w14:paraId="09DB64C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ООО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Мегаполис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40B67AD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project_role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teamlead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</w:t>
      </w:r>
    </w:p>
    <w:p w14:paraId="3394563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}</w:t>
      </w:r>
    </w:p>
    <w:p w14:paraId="5CBB4A7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],</w:t>
      </w:r>
    </w:p>
    <w:p w14:paraId="1824F866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stage_history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[</w:t>
      </w:r>
    </w:p>
    <w:p w14:paraId="5D5A1ED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{</w:t>
      </w:r>
    </w:p>
    <w:p w14:paraId="655F253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"id": 1,</w:t>
      </w:r>
    </w:p>
    <w:p w14:paraId="0E242892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status_name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Черновик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1C351E3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changed_by_name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Иванов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Иван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Иванович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3CD5E2A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changed_at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"2026-05-23 16:30:00"</w:t>
      </w:r>
    </w:p>
    <w:p w14:paraId="7464E7F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}</w:t>
      </w:r>
    </w:p>
    <w:p w14:paraId="5E251ED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],</w:t>
      </w:r>
    </w:p>
    <w:p w14:paraId="511D0C06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current_user_project_role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teamlead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</w:t>
      </w:r>
    </w:p>
    <w:p w14:paraId="62632DE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11E5BE9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2B1CBD9C" w14:textId="77777777" w:rsidR="009C7853" w:rsidRDefault="009C7853" w:rsidP="00AC56FC">
      <w:pPr>
        <w:rPr>
          <w:lang w:val="ru-RU" w:eastAsia="ru-RU"/>
        </w:rPr>
      </w:pPr>
    </w:p>
    <w:p w14:paraId="35CD19AB" w14:textId="36F9E040" w:rsidR="00642A79" w:rsidRPr="00AC56FC" w:rsidRDefault="00642A79" w:rsidP="009C7853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Размещение скриншотов</w:t>
      </w:r>
    </w:p>
    <w:p w14:paraId="185E9029" w14:textId="77777777" w:rsidR="00642A79" w:rsidRPr="00AC56FC" w:rsidRDefault="00642A79" w:rsidP="009C7853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[Скриншот 4 — Главная страница со списком объектов недвижимости] Данные для воспроизведения: Перейдите во вкладку «Проекты» (Каталог недвижимости). Вы увидите карточки созданных объектов, количество закрепленных агентов, фильтр по статусу и поиск. Сделайте снимок экрана.</w:t>
      </w:r>
    </w:p>
    <w:p w14:paraId="7ECD42F7" w14:textId="77777777" w:rsidR="00642A79" w:rsidRPr="00AC56FC" w:rsidRDefault="00642A79" w:rsidP="009C7853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[Скриншот 5 — Карточка детальной информации об объекте с историей сделки] Данные для воспроизведения: Кликните на объект «3-комнатная квартира, 88 кв.м., ЖК 'Маяк'». Откроется детальная панель справа с описанием, шкалой готовности, списком агентов (с возможностью добавить/удалить) и таймлайном истории изменения статусов. Сделайте снимок экрана.</w:t>
      </w:r>
    </w:p>
    <w:p w14:paraId="238F0846" w14:textId="322EC09B" w:rsidR="00642A79" w:rsidRPr="00AC56FC" w:rsidRDefault="00642A79" w:rsidP="00AC56FC">
      <w:pPr>
        <w:rPr>
          <w:lang w:val="ru-RU" w:eastAsia="ru-RU"/>
        </w:rPr>
      </w:pPr>
    </w:p>
    <w:p w14:paraId="413D39B9" w14:textId="77777777" w:rsidR="00642A79" w:rsidRPr="00AC56FC" w:rsidRDefault="00642A79" w:rsidP="009C7853">
      <w:pPr>
        <w:pStyle w:val="21"/>
        <w:rPr>
          <w:lang w:val="ru-RU" w:eastAsia="ru-RU"/>
        </w:rPr>
      </w:pPr>
      <w:r w:rsidRPr="00AC56FC">
        <w:rPr>
          <w:lang w:val="ru-RU" w:eastAsia="ru-RU"/>
        </w:rPr>
        <w:t>2.4. Модуль администрирования пользователей (</w:t>
      </w:r>
      <w:proofErr w:type="spellStart"/>
      <w:r w:rsidRPr="00AC56FC">
        <w:rPr>
          <w:lang w:val="ru-RU" w:eastAsia="ru-RU"/>
        </w:rPr>
        <w:t>api</w:t>
      </w:r>
      <w:proofErr w:type="spellEnd"/>
      <w:r w:rsidRPr="00AC56FC">
        <w:rPr>
          <w:lang w:val="ru-RU" w:eastAsia="ru-RU"/>
        </w:rPr>
        <w:t>/</w:t>
      </w:r>
      <w:proofErr w:type="spellStart"/>
      <w:r w:rsidRPr="00AC56FC">
        <w:rPr>
          <w:lang w:val="ru-RU" w:eastAsia="ru-RU"/>
        </w:rPr>
        <w:t>users.php</w:t>
      </w:r>
      <w:proofErr w:type="spellEnd"/>
      <w:r w:rsidRPr="00AC56FC">
        <w:rPr>
          <w:lang w:val="ru-RU" w:eastAsia="ru-RU"/>
        </w:rPr>
        <w:t>)</w:t>
      </w:r>
    </w:p>
    <w:p w14:paraId="3148F5D1" w14:textId="77777777" w:rsidR="009C7853" w:rsidRDefault="009C7853" w:rsidP="00AC56FC">
      <w:pPr>
        <w:rPr>
          <w:lang w:val="ru-RU" w:eastAsia="ru-RU"/>
        </w:rPr>
      </w:pPr>
    </w:p>
    <w:p w14:paraId="64DC554E" w14:textId="58B84C03" w:rsidR="00642A79" w:rsidRPr="00AC56FC" w:rsidRDefault="00642A79" w:rsidP="009C7853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Модуль предназначен для администрирования глобальных профилей пользователей. Доступ к методам изменения ролей и деактивации аккаунтов разрешен только администраторам.</w:t>
      </w:r>
    </w:p>
    <w:p w14:paraId="73C18F23" w14:textId="18F68CD9" w:rsidR="00642A79" w:rsidRPr="00AC56FC" w:rsidRDefault="00642A79" w:rsidP="009C7853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lastRenderedPageBreak/>
        <w:t>Описание конечных точек: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5"/>
        <w:gridCol w:w="2335"/>
        <w:gridCol w:w="6349"/>
      </w:tblGrid>
      <w:tr w:rsidR="00642A79" w:rsidRPr="00642A79" w14:paraId="719C8E55" w14:textId="77777777" w:rsidTr="003203E2">
        <w:tc>
          <w:tcPr>
            <w:tcW w:w="0" w:type="auto"/>
            <w:hideMark/>
          </w:tcPr>
          <w:p w14:paraId="639D30F1" w14:textId="77777777" w:rsidR="00642A79" w:rsidRPr="003203E2" w:rsidRDefault="00642A79" w:rsidP="00AC56FC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3203E2">
              <w:rPr>
                <w:rFonts w:eastAsia="Times New Roman" w:cs="Times New Roman"/>
                <w:szCs w:val="28"/>
                <w:lang w:val="ru-RU" w:eastAsia="ru-RU"/>
              </w:rPr>
              <w:t>Метод</w:t>
            </w:r>
          </w:p>
        </w:tc>
        <w:tc>
          <w:tcPr>
            <w:tcW w:w="1410" w:type="dxa"/>
            <w:hideMark/>
          </w:tcPr>
          <w:p w14:paraId="206B77E0" w14:textId="77777777" w:rsidR="00642A79" w:rsidRPr="003203E2" w:rsidRDefault="00642A79" w:rsidP="00AC56FC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3203E2">
              <w:rPr>
                <w:rFonts w:eastAsia="Times New Roman" w:cs="Times New Roman"/>
                <w:szCs w:val="28"/>
                <w:lang w:val="ru-RU" w:eastAsia="ru-RU"/>
              </w:rPr>
              <w:t>URL</w:t>
            </w:r>
          </w:p>
        </w:tc>
        <w:tc>
          <w:tcPr>
            <w:tcW w:w="7274" w:type="dxa"/>
            <w:hideMark/>
          </w:tcPr>
          <w:p w14:paraId="55E29C8C" w14:textId="77777777" w:rsidR="00642A79" w:rsidRPr="003203E2" w:rsidRDefault="00642A79" w:rsidP="00AC56FC">
            <w:pPr>
              <w:spacing w:line="240" w:lineRule="auto"/>
              <w:jc w:val="center"/>
              <w:rPr>
                <w:rFonts w:eastAsia="Times New Roman" w:cs="Times New Roman"/>
                <w:szCs w:val="28"/>
                <w:lang w:val="ru-RU" w:eastAsia="ru-RU"/>
              </w:rPr>
            </w:pPr>
            <w:r w:rsidRPr="003203E2">
              <w:rPr>
                <w:rFonts w:eastAsia="Times New Roman" w:cs="Times New Roman"/>
                <w:szCs w:val="28"/>
                <w:lang w:val="ru-RU" w:eastAsia="ru-RU"/>
              </w:rPr>
              <w:t>Назначение</w:t>
            </w:r>
          </w:p>
        </w:tc>
      </w:tr>
      <w:tr w:rsidR="00642A79" w:rsidRPr="00642A79" w14:paraId="471A8324" w14:textId="77777777" w:rsidTr="003203E2">
        <w:tc>
          <w:tcPr>
            <w:tcW w:w="0" w:type="auto"/>
            <w:hideMark/>
          </w:tcPr>
          <w:p w14:paraId="1E0D4D2A" w14:textId="77777777" w:rsidR="00642A79" w:rsidRPr="003203E2" w:rsidRDefault="00642A79" w:rsidP="003203E2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3203E2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GET</w:t>
            </w:r>
          </w:p>
        </w:tc>
        <w:tc>
          <w:tcPr>
            <w:tcW w:w="1410" w:type="dxa"/>
            <w:hideMark/>
          </w:tcPr>
          <w:p w14:paraId="7F560884" w14:textId="77777777" w:rsidR="00642A79" w:rsidRPr="003203E2" w:rsidRDefault="00642A79" w:rsidP="003203E2">
            <w:pPr>
              <w:jc w:val="center"/>
              <w:rPr>
                <w:sz w:val="24"/>
                <w:szCs w:val="24"/>
                <w:lang w:val="ru-RU" w:eastAsia="ru-RU"/>
              </w:rPr>
            </w:pPr>
            <w:proofErr w:type="spellStart"/>
            <w:r w:rsidRPr="003203E2">
              <w:rPr>
                <w:sz w:val="24"/>
                <w:szCs w:val="24"/>
                <w:lang w:val="ru-RU" w:eastAsia="ru-RU"/>
              </w:rPr>
              <w:t>api</w:t>
            </w:r>
            <w:proofErr w:type="spellEnd"/>
            <w:r w:rsidRPr="003203E2">
              <w:rPr>
                <w:sz w:val="24"/>
                <w:szCs w:val="24"/>
                <w:lang w:val="ru-RU" w:eastAsia="ru-RU"/>
              </w:rPr>
              <w:t>/</w:t>
            </w:r>
            <w:proofErr w:type="spellStart"/>
            <w:r w:rsidRPr="003203E2">
              <w:rPr>
                <w:sz w:val="24"/>
                <w:szCs w:val="24"/>
                <w:lang w:val="ru-RU" w:eastAsia="ru-RU"/>
              </w:rPr>
              <w:t>users.php</w:t>
            </w:r>
            <w:proofErr w:type="spellEnd"/>
          </w:p>
        </w:tc>
        <w:tc>
          <w:tcPr>
            <w:tcW w:w="7274" w:type="dxa"/>
            <w:hideMark/>
          </w:tcPr>
          <w:p w14:paraId="22919C00" w14:textId="77777777" w:rsidR="00642A79" w:rsidRPr="003203E2" w:rsidRDefault="00642A79" w:rsidP="00AC56FC">
            <w:pPr>
              <w:rPr>
                <w:sz w:val="24"/>
                <w:szCs w:val="24"/>
                <w:lang w:val="ru-RU" w:eastAsia="ru-RU"/>
              </w:rPr>
            </w:pPr>
            <w:r w:rsidRPr="003203E2">
              <w:rPr>
                <w:sz w:val="24"/>
                <w:szCs w:val="24"/>
                <w:lang w:val="ru-RU" w:eastAsia="ru-RU"/>
              </w:rPr>
              <w:t>Запрос списка всех зарегистрированных пользователей системы и их глобальных ролей.</w:t>
            </w:r>
          </w:p>
        </w:tc>
      </w:tr>
      <w:tr w:rsidR="00642A79" w:rsidRPr="00642A79" w14:paraId="3896CAF1" w14:textId="77777777" w:rsidTr="003203E2">
        <w:tc>
          <w:tcPr>
            <w:tcW w:w="0" w:type="auto"/>
            <w:hideMark/>
          </w:tcPr>
          <w:p w14:paraId="5F25DF6E" w14:textId="77777777" w:rsidR="00642A79" w:rsidRPr="003203E2" w:rsidRDefault="00642A79" w:rsidP="003203E2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3203E2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GET</w:t>
            </w:r>
          </w:p>
        </w:tc>
        <w:tc>
          <w:tcPr>
            <w:tcW w:w="1410" w:type="dxa"/>
            <w:hideMark/>
          </w:tcPr>
          <w:p w14:paraId="4AF9799E" w14:textId="77777777" w:rsidR="00642A79" w:rsidRPr="003203E2" w:rsidRDefault="00642A79" w:rsidP="003203E2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3203E2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3203E2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3203E2">
              <w:rPr>
                <w:sz w:val="24"/>
                <w:szCs w:val="24"/>
                <w:lang w:eastAsia="ru-RU"/>
              </w:rPr>
              <w:t>users.php?id</w:t>
            </w:r>
            <w:proofErr w:type="spellEnd"/>
            <w:r w:rsidRPr="003203E2">
              <w:rPr>
                <w:sz w:val="24"/>
                <w:szCs w:val="24"/>
                <w:lang w:eastAsia="ru-RU"/>
              </w:rPr>
              <w:t>={id}</w:t>
            </w:r>
          </w:p>
        </w:tc>
        <w:tc>
          <w:tcPr>
            <w:tcW w:w="7274" w:type="dxa"/>
            <w:hideMark/>
          </w:tcPr>
          <w:p w14:paraId="5FBB8980" w14:textId="77777777" w:rsidR="00642A79" w:rsidRPr="003203E2" w:rsidRDefault="00642A79" w:rsidP="00AC56FC">
            <w:pPr>
              <w:rPr>
                <w:sz w:val="24"/>
                <w:szCs w:val="24"/>
                <w:lang w:val="ru-RU" w:eastAsia="ru-RU"/>
              </w:rPr>
            </w:pPr>
            <w:r w:rsidRPr="003203E2">
              <w:rPr>
                <w:sz w:val="24"/>
                <w:szCs w:val="24"/>
                <w:lang w:val="ru-RU" w:eastAsia="ru-RU"/>
              </w:rPr>
              <w:t>Получение системной информации об одном конкретном пользователе.</w:t>
            </w:r>
          </w:p>
        </w:tc>
      </w:tr>
      <w:tr w:rsidR="00642A79" w:rsidRPr="00642A79" w14:paraId="2A5507EB" w14:textId="77777777" w:rsidTr="003203E2">
        <w:tc>
          <w:tcPr>
            <w:tcW w:w="0" w:type="auto"/>
            <w:hideMark/>
          </w:tcPr>
          <w:p w14:paraId="0BF4586B" w14:textId="77777777" w:rsidR="00642A79" w:rsidRPr="003203E2" w:rsidRDefault="00642A79" w:rsidP="003203E2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3203E2">
              <w:rPr>
                <w:rFonts w:eastAsia="Times New Roman" w:cs="Times New Roman"/>
                <w:sz w:val="24"/>
                <w:szCs w:val="24"/>
                <w:bdr w:val="single" w:sz="2" w:space="0" w:color="E5E7EB" w:frame="1"/>
                <w:lang w:val="ru-RU" w:eastAsia="ru-RU"/>
              </w:rPr>
              <w:t>PUT</w:t>
            </w:r>
          </w:p>
        </w:tc>
        <w:tc>
          <w:tcPr>
            <w:tcW w:w="1410" w:type="dxa"/>
            <w:hideMark/>
          </w:tcPr>
          <w:p w14:paraId="37F0C4AF" w14:textId="77777777" w:rsidR="00642A79" w:rsidRPr="003203E2" w:rsidRDefault="00642A79" w:rsidP="003203E2">
            <w:pPr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3203E2">
              <w:rPr>
                <w:sz w:val="24"/>
                <w:szCs w:val="24"/>
                <w:lang w:eastAsia="ru-RU"/>
              </w:rPr>
              <w:t>api</w:t>
            </w:r>
            <w:proofErr w:type="spellEnd"/>
            <w:r w:rsidRPr="003203E2">
              <w:rPr>
                <w:sz w:val="24"/>
                <w:szCs w:val="24"/>
                <w:lang w:eastAsia="ru-RU"/>
              </w:rPr>
              <w:t>/</w:t>
            </w:r>
            <w:proofErr w:type="spellStart"/>
            <w:r w:rsidRPr="003203E2">
              <w:rPr>
                <w:sz w:val="24"/>
                <w:szCs w:val="24"/>
                <w:lang w:eastAsia="ru-RU"/>
              </w:rPr>
              <w:t>users.php?id</w:t>
            </w:r>
            <w:proofErr w:type="spellEnd"/>
            <w:r w:rsidRPr="003203E2">
              <w:rPr>
                <w:sz w:val="24"/>
                <w:szCs w:val="24"/>
                <w:lang w:eastAsia="ru-RU"/>
              </w:rPr>
              <w:t>={id}</w:t>
            </w:r>
          </w:p>
        </w:tc>
        <w:tc>
          <w:tcPr>
            <w:tcW w:w="7274" w:type="dxa"/>
            <w:hideMark/>
          </w:tcPr>
          <w:p w14:paraId="2AB62FD0" w14:textId="77777777" w:rsidR="00642A79" w:rsidRPr="003203E2" w:rsidRDefault="00642A79" w:rsidP="00AC56FC">
            <w:pPr>
              <w:rPr>
                <w:sz w:val="24"/>
                <w:szCs w:val="24"/>
                <w:lang w:val="ru-RU" w:eastAsia="ru-RU"/>
              </w:rPr>
            </w:pPr>
            <w:r w:rsidRPr="003203E2">
              <w:rPr>
                <w:sz w:val="24"/>
                <w:szCs w:val="24"/>
                <w:lang w:val="ru-RU" w:eastAsia="ru-RU"/>
              </w:rPr>
              <w:t>Обновление глобальных ролей пользователя и его флага активности </w:t>
            </w:r>
            <w:proofErr w:type="spellStart"/>
            <w:r w:rsidRPr="003203E2">
              <w:rPr>
                <w:sz w:val="24"/>
                <w:szCs w:val="24"/>
                <w:lang w:val="ru-RU" w:eastAsia="ru-RU"/>
              </w:rPr>
              <w:t>is_active</w:t>
            </w:r>
            <w:proofErr w:type="spellEnd"/>
            <w:r w:rsidRPr="003203E2">
              <w:rPr>
                <w:sz w:val="24"/>
                <w:szCs w:val="24"/>
                <w:lang w:val="ru-RU" w:eastAsia="ru-RU"/>
              </w:rPr>
              <w:t> (доступно только Администраторам).</w:t>
            </w:r>
          </w:p>
        </w:tc>
      </w:tr>
    </w:tbl>
    <w:p w14:paraId="3E562AD5" w14:textId="77777777" w:rsidR="000C1F7B" w:rsidRDefault="000C1F7B" w:rsidP="00AC56FC">
      <w:pPr>
        <w:rPr>
          <w:lang w:val="ru-RU" w:eastAsia="ru-RU"/>
        </w:rPr>
      </w:pPr>
    </w:p>
    <w:p w14:paraId="1B1D958B" w14:textId="69535E51" w:rsidR="00642A79" w:rsidRPr="00AC56FC" w:rsidRDefault="00642A79" w:rsidP="000C1F7B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Подробности реализации:</w:t>
      </w:r>
    </w:p>
    <w:p w14:paraId="58FEC0CC" w14:textId="079D8ED2" w:rsidR="00642A79" w:rsidRPr="000C1F7B" w:rsidRDefault="00642A79" w:rsidP="000C1F7B">
      <w:pPr>
        <w:pStyle w:val="ae"/>
        <w:numPr>
          <w:ilvl w:val="0"/>
          <w:numId w:val="33"/>
        </w:numPr>
        <w:tabs>
          <w:tab w:val="left" w:pos="993"/>
        </w:tabs>
        <w:ind w:left="0" w:firstLine="709"/>
        <w:rPr>
          <w:lang w:val="ru-RU" w:eastAsia="ru-RU"/>
        </w:rPr>
      </w:pPr>
      <w:r w:rsidRPr="000C1F7B">
        <w:rPr>
          <w:lang w:val="ru-RU" w:eastAsia="ru-RU"/>
        </w:rPr>
        <w:t>Авторизационный барьер: При вызове метода</w:t>
      </w:r>
      <w:r w:rsidR="002023C1">
        <w:rPr>
          <w:lang w:val="ru-RU" w:eastAsia="ru-RU"/>
        </w:rPr>
        <w:t xml:space="preserve"> </w:t>
      </w:r>
      <w:r w:rsidRPr="000C1F7B">
        <w:rPr>
          <w:lang w:val="ru-RU" w:eastAsia="ru-RU"/>
        </w:rPr>
        <w:t>PUT</w:t>
      </w:r>
      <w:r w:rsidR="002023C1">
        <w:rPr>
          <w:lang w:val="ru-RU" w:eastAsia="ru-RU"/>
        </w:rPr>
        <w:t xml:space="preserve"> </w:t>
      </w:r>
      <w:r w:rsidRPr="000C1F7B">
        <w:rPr>
          <w:lang w:val="ru-RU" w:eastAsia="ru-RU"/>
        </w:rPr>
        <w:t>скрипт проверяет глобальную роль авторизованного пользователя с помощью метода</w:t>
      </w:r>
      <w:r w:rsidR="002023C1">
        <w:rPr>
          <w:lang w:val="ru-RU" w:eastAsia="ru-RU"/>
        </w:rPr>
        <w:t xml:space="preserve"> </w:t>
      </w:r>
      <w:proofErr w:type="spellStart"/>
      <w:r w:rsidRPr="000C1F7B">
        <w:rPr>
          <w:lang w:val="ru-RU" w:eastAsia="ru-RU"/>
        </w:rPr>
        <w:t>isAdmin</w:t>
      </w:r>
      <w:proofErr w:type="spellEnd"/>
      <w:r w:rsidRPr="000C1F7B">
        <w:rPr>
          <w:lang w:val="ru-RU" w:eastAsia="ru-RU"/>
        </w:rPr>
        <w:t>($</w:t>
      </w:r>
      <w:proofErr w:type="spellStart"/>
      <w:r w:rsidRPr="000C1F7B">
        <w:rPr>
          <w:lang w:val="ru-RU" w:eastAsia="ru-RU"/>
        </w:rPr>
        <w:t>user</w:t>
      </w:r>
      <w:proofErr w:type="spellEnd"/>
      <w:r w:rsidRPr="000C1F7B">
        <w:rPr>
          <w:lang w:val="ru-RU" w:eastAsia="ru-RU"/>
        </w:rPr>
        <w:t xml:space="preserve">). Обычные клиенты и риелторы получают ответ с кодом 403 </w:t>
      </w:r>
      <w:proofErr w:type="spellStart"/>
      <w:r w:rsidRPr="000C1F7B">
        <w:rPr>
          <w:lang w:val="ru-RU" w:eastAsia="ru-RU"/>
        </w:rPr>
        <w:t>Forbidden</w:t>
      </w:r>
      <w:proofErr w:type="spellEnd"/>
      <w:r w:rsidRPr="000C1F7B">
        <w:rPr>
          <w:lang w:val="ru-RU" w:eastAsia="ru-RU"/>
        </w:rPr>
        <w:t>.</w:t>
      </w:r>
    </w:p>
    <w:p w14:paraId="40374101" w14:textId="5AE2EA1B" w:rsidR="00642A79" w:rsidRPr="000C1F7B" w:rsidRDefault="00642A79" w:rsidP="000C1F7B">
      <w:pPr>
        <w:pStyle w:val="ae"/>
        <w:numPr>
          <w:ilvl w:val="0"/>
          <w:numId w:val="33"/>
        </w:numPr>
        <w:tabs>
          <w:tab w:val="left" w:pos="993"/>
        </w:tabs>
        <w:ind w:left="0" w:firstLine="709"/>
        <w:rPr>
          <w:lang w:val="ru-RU" w:eastAsia="ru-RU"/>
        </w:rPr>
      </w:pPr>
      <w:r w:rsidRPr="000C1F7B">
        <w:rPr>
          <w:lang w:val="ru-RU" w:eastAsia="ru-RU"/>
        </w:rPr>
        <w:t>Защита от самоблокировки: Скрипт осуществляет сравнение ID изменяемого профиля с ID текущего администратора из сессии. Запрещается деактивировать самого себя или снимать с себя роль</w:t>
      </w:r>
      <w:r w:rsidR="002023C1">
        <w:rPr>
          <w:lang w:val="ru-RU" w:eastAsia="ru-RU"/>
        </w:rPr>
        <w:t xml:space="preserve"> </w:t>
      </w:r>
      <w:proofErr w:type="spellStart"/>
      <w:r w:rsidRPr="000C1F7B">
        <w:rPr>
          <w:lang w:val="ru-RU" w:eastAsia="ru-RU"/>
        </w:rPr>
        <w:t>admin</w:t>
      </w:r>
      <w:proofErr w:type="spellEnd"/>
      <w:r w:rsidR="002023C1">
        <w:rPr>
          <w:lang w:val="ru-RU" w:eastAsia="ru-RU"/>
        </w:rPr>
        <w:t xml:space="preserve"> </w:t>
      </w:r>
      <w:r w:rsidRPr="000C1F7B">
        <w:rPr>
          <w:lang w:val="ru-RU" w:eastAsia="ru-RU"/>
        </w:rPr>
        <w:t>во избежание потери доступа ко всей панели администрирования.</w:t>
      </w:r>
    </w:p>
    <w:p w14:paraId="22C5969C" w14:textId="6B8E98D6" w:rsidR="00642A79" w:rsidRPr="000C1F7B" w:rsidRDefault="00642A79" w:rsidP="000C1F7B">
      <w:pPr>
        <w:pStyle w:val="ae"/>
        <w:numPr>
          <w:ilvl w:val="0"/>
          <w:numId w:val="33"/>
        </w:numPr>
        <w:tabs>
          <w:tab w:val="left" w:pos="993"/>
        </w:tabs>
        <w:ind w:left="0" w:firstLine="709"/>
        <w:rPr>
          <w:lang w:val="ru-RU" w:eastAsia="ru-RU"/>
        </w:rPr>
      </w:pPr>
      <w:r w:rsidRPr="000C1F7B">
        <w:rPr>
          <w:lang w:val="ru-RU" w:eastAsia="ru-RU"/>
        </w:rPr>
        <w:t>Обновление ролей: Поскольку у пользователя может быть несколько глобальных ролей (связь «многие-ко-многим»), при изменении ролей скрипт сначала очищает старые записи в таблице</w:t>
      </w:r>
      <w:r w:rsidR="002023C1">
        <w:rPr>
          <w:lang w:val="ru-RU" w:eastAsia="ru-RU"/>
        </w:rPr>
        <w:t xml:space="preserve"> </w:t>
      </w:r>
      <w:proofErr w:type="spellStart"/>
      <w:r w:rsidRPr="000C1F7B">
        <w:rPr>
          <w:lang w:val="ru-RU" w:eastAsia="ru-RU"/>
        </w:rPr>
        <w:t>user_roles</w:t>
      </w:r>
      <w:proofErr w:type="spellEnd"/>
      <w:r w:rsidRPr="000C1F7B">
        <w:rPr>
          <w:lang w:val="ru-RU" w:eastAsia="ru-RU"/>
        </w:rPr>
        <w:t>, а затем вносит актуальную связь в рамках транзакции.</w:t>
      </w:r>
    </w:p>
    <w:p w14:paraId="112FB0F2" w14:textId="77777777" w:rsidR="00642A79" w:rsidRPr="00AC56FC" w:rsidRDefault="00642A79" w:rsidP="000C1F7B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Ключевые фрагменты кода:</w:t>
      </w:r>
    </w:p>
    <w:p w14:paraId="467A5BC6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// Безопасность в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api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/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users.php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(PUT)</w:t>
      </w:r>
    </w:p>
    <w:p w14:paraId="5F1F89A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if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(!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isAdmin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($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user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)) {</w:t>
      </w:r>
    </w:p>
    <w:p w14:paraId="57F1AE61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sendResponse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(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false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, 'У вас нет прав администратора для совершения этой операции.', [], 403);</w:t>
      </w:r>
    </w:p>
    <w:p w14:paraId="6DBB94B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5045AD7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if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($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===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user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['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']) {</w:t>
      </w:r>
    </w:p>
    <w:p w14:paraId="1C1B83E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sendResponse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(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false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, 'Вы не можете изменить статус или права собственной учетной записи.');</w:t>
      </w:r>
    </w:p>
    <w:p w14:paraId="66A0AD3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</w:t>
      </w:r>
    </w:p>
    <w:p w14:paraId="3D2288A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try {</w:t>
      </w:r>
    </w:p>
    <w:p w14:paraId="70E033F2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beginTransaction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();</w:t>
      </w:r>
    </w:p>
    <w:p w14:paraId="6435B23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//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Обновляем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активность</w:t>
      </w:r>
    </w:p>
    <w:p w14:paraId="7B03BA94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lastRenderedPageBreak/>
        <w:t xml:space="preserve">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stmtUpdateUser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-&gt;prepare("UPDATE users SET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is_active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? WHERE id = ?");</w:t>
      </w:r>
    </w:p>
    <w:p w14:paraId="5919B99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stmtUpdateUser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isActive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, $id]);</w:t>
      </w:r>
    </w:p>
    <w:p w14:paraId="4AF209E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</w:t>
      </w:r>
    </w:p>
    <w:p w14:paraId="4272F5A1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//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Обновляем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роли</w:t>
      </w:r>
    </w:p>
    <w:p w14:paraId="4F45EDF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if (!empty($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targetRoles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)) {</w:t>
      </w:r>
    </w:p>
    <w:p w14:paraId="48C7EE3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stmtDelRoles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-&gt;prepare("DELETE FROM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user_roles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WHERE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?");</w:t>
      </w:r>
    </w:p>
    <w:p w14:paraId="390A454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stmtDelRoles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-&gt;execute([$id]);</w:t>
      </w:r>
    </w:p>
    <w:p w14:paraId="5A110026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</w:t>
      </w:r>
    </w:p>
    <w:p w14:paraId="593F8A9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foreach ($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targetRoles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as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feRole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) {</w:t>
      </w:r>
    </w:p>
    <w:p w14:paraId="75B4CC6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dbRoleName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mapFrontendRoleToDb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feRole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);</w:t>
      </w:r>
    </w:p>
    <w:p w14:paraId="341337F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stmtGetRole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-&gt;prepare("SELECT id FROM roles WHERE name = ?");</w:t>
      </w:r>
    </w:p>
    <w:p w14:paraId="60567B0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stmtGetRole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dbRoleName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]);</w:t>
      </w:r>
    </w:p>
    <w:p w14:paraId="70BBCC1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roleId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stmtGetRole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fetchColumn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();</w:t>
      </w:r>
    </w:p>
    <w:p w14:paraId="6F9229F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</w:t>
      </w:r>
    </w:p>
    <w:p w14:paraId="5560897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if ($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roleId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) {</w:t>
      </w:r>
    </w:p>
    <w:p w14:paraId="7386CF54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stmtInsRole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=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-&gt;prepare("INSERT INTO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user_roles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(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user_id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,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role_id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) VALUES (?, ?)");</w:t>
      </w:r>
    </w:p>
    <w:p w14:paraId="15CCCAB2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stmtInsRole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-&gt;execute([$id,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roleId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]);</w:t>
      </w:r>
    </w:p>
    <w:p w14:paraId="6C88C7D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    }</w:t>
      </w:r>
    </w:p>
    <w:p w14:paraId="566726E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}</w:t>
      </w:r>
    </w:p>
    <w:p w14:paraId="4E4CFEF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}</w:t>
      </w:r>
    </w:p>
    <w:p w14:paraId="7ADEB574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-&gt;commit();</w:t>
      </w:r>
    </w:p>
    <w:p w14:paraId="4CE40DE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 catch (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PDOException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$e) {</w:t>
      </w:r>
    </w:p>
    <w:p w14:paraId="63F69DB3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if ($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inTransaction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()) $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db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-&gt;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rollBack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();</w:t>
      </w:r>
    </w:p>
    <w:p w14:paraId="070CD81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sendResponse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(false, '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Ошибка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БД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: ' .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$e-&gt;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getMessage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());</w:t>
      </w:r>
    </w:p>
    <w:p w14:paraId="12CB7C3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60E56A3D" w14:textId="77777777" w:rsidR="0064243F" w:rsidRDefault="0064243F" w:rsidP="00AC56FC">
      <w:pPr>
        <w:rPr>
          <w:lang w:val="ru-RU" w:eastAsia="ru-RU"/>
        </w:rPr>
      </w:pPr>
    </w:p>
    <w:p w14:paraId="23694637" w14:textId="38D51077" w:rsidR="00642A79" w:rsidRPr="00AC56FC" w:rsidRDefault="00642A79" w:rsidP="00AC56FC">
      <w:pPr>
        <w:rPr>
          <w:lang w:val="ru-RU" w:eastAsia="ru-RU"/>
        </w:rPr>
      </w:pPr>
      <w:r w:rsidRPr="00AC56FC">
        <w:rPr>
          <w:lang w:val="ru-RU" w:eastAsia="ru-RU"/>
        </w:rPr>
        <w:t>Примеры работы (HTTP-запросы и ответы сервера):</w:t>
      </w:r>
    </w:p>
    <w:p w14:paraId="18B7659A" w14:textId="77777777" w:rsidR="00642A79" w:rsidRPr="00AC56FC" w:rsidRDefault="00642A79" w:rsidP="0064243F">
      <w:pPr>
        <w:spacing w:before="240" w:after="240"/>
        <w:rPr>
          <w:lang w:val="ru-RU" w:eastAsia="ru-RU"/>
        </w:rPr>
      </w:pPr>
      <w:r w:rsidRPr="00AC56FC">
        <w:rPr>
          <w:lang w:val="ru-RU" w:eastAsia="ru-RU"/>
        </w:rPr>
        <w:t>1. Получение списка всех пользователей системы</w:t>
      </w:r>
    </w:p>
    <w:p w14:paraId="4EC19292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</w:pPr>
      <w:r w:rsidRPr="0064243F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HTTP-запрос:</w:t>
      </w:r>
      <w:r w:rsidRPr="00AC56FC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AC56FC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E5E7EB" w:frame="1"/>
          <w:lang w:val="ru-RU" w:eastAsia="ru-RU"/>
        </w:rPr>
        <w:t>GET http://localhost/real_estate_manager/api/users.php</w:t>
      </w:r>
      <w:r w:rsidRPr="00AC56FC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HTTP-ответ сервера:</w:t>
      </w:r>
    </w:p>
    <w:p w14:paraId="7320CBC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AC56FC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4C363183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56164CA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"success": true,</w:t>
      </w:r>
    </w:p>
    <w:p w14:paraId="30866E64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"users": [</w:t>
      </w:r>
    </w:p>
    <w:p w14:paraId="3045CB1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{</w:t>
      </w:r>
    </w:p>
    <w:p w14:paraId="008E211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"id": 1,</w:t>
      </w:r>
    </w:p>
    <w:p w14:paraId="6798CF2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"Иванов Иван Иванович",</w:t>
      </w:r>
    </w:p>
    <w:p w14:paraId="6C506D9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"student@example.com",</w:t>
      </w:r>
    </w:p>
    <w:p w14:paraId="64898F1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СО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241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КОБ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0C43B07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is_active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1,</w:t>
      </w:r>
    </w:p>
    <w:p w14:paraId="1BD66F4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"roles": [</w:t>
      </w:r>
    </w:p>
    <w:p w14:paraId="0C787FD1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  "student"</w:t>
      </w:r>
    </w:p>
    <w:p w14:paraId="05CC3A2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]</w:t>
      </w:r>
    </w:p>
    <w:p w14:paraId="06E00A72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},</w:t>
      </w:r>
    </w:p>
    <w:p w14:paraId="5BFD58D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{</w:t>
      </w:r>
    </w:p>
    <w:p w14:paraId="2145BDA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"id": 2,</w:t>
      </w:r>
    </w:p>
    <w:p w14:paraId="0B8A1E3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full_name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"Смирнова Елена Сергеевна",</w:t>
      </w:r>
    </w:p>
    <w:p w14:paraId="4CB6F13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lastRenderedPageBreak/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"email": "agent@example.com",</w:t>
      </w:r>
    </w:p>
    <w:p w14:paraId="214F8EEA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group_name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"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ООО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Мегаполис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",</w:t>
      </w:r>
    </w:p>
    <w:p w14:paraId="042A5DA2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is_active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1,</w:t>
      </w:r>
    </w:p>
    <w:p w14:paraId="6856D34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roles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[</w:t>
      </w:r>
    </w:p>
    <w:p w14:paraId="65F483A4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teacher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</w:p>
    <w:p w14:paraId="706B088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  ]</w:t>
      </w:r>
    </w:p>
    <w:p w14:paraId="5533676E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  }</w:t>
      </w:r>
    </w:p>
    <w:p w14:paraId="3013C3F3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 xml:space="preserve">  ]</w:t>
      </w:r>
    </w:p>
    <w:p w14:paraId="015104B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1C2EA63E" w14:textId="77777777" w:rsidR="00642A79" w:rsidRPr="00AC56FC" w:rsidRDefault="00642A79" w:rsidP="009E646E">
      <w:pPr>
        <w:spacing w:before="240" w:after="240"/>
        <w:rPr>
          <w:lang w:val="ru-RU" w:eastAsia="ru-RU"/>
        </w:rPr>
      </w:pPr>
      <w:r w:rsidRPr="00AC56FC">
        <w:rPr>
          <w:lang w:val="ru-RU" w:eastAsia="ru-RU"/>
        </w:rPr>
        <w:t>2. Обновление роли пользователя администратором</w:t>
      </w:r>
    </w:p>
    <w:p w14:paraId="44AC501F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</w:pPr>
      <w:r w:rsidRPr="009E646E">
        <w:rPr>
          <w:rFonts w:ascii="Segoe UI" w:eastAsia="Times New Roman" w:hAnsi="Segoe UI" w:cs="Segoe UI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HTTP-запрос:</w:t>
      </w:r>
      <w:r w:rsidRPr="009E646E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9E646E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E5E7EB" w:frame="1"/>
          <w:lang w:val="ru-RU" w:eastAsia="ru-RU"/>
        </w:rPr>
        <w:t>PUT</w:t>
      </w:r>
      <w:r w:rsidRPr="00AC56FC">
        <w:rPr>
          <w:rFonts w:ascii="Consolas" w:eastAsia="Times New Roman" w:hAnsi="Consolas" w:cs="Courier New"/>
          <w:color w:val="000000" w:themeColor="text1"/>
          <w:sz w:val="19"/>
          <w:szCs w:val="19"/>
          <w:bdr w:val="single" w:sz="2" w:space="0" w:color="E5E7EB" w:frame="1"/>
          <w:lang w:val="ru-RU" w:eastAsia="ru-RU"/>
        </w:rPr>
        <w:t xml:space="preserve"> http://localhost/real_estate_manager/api/users.php?id=2</w:t>
      </w:r>
      <w:r w:rsidRPr="00AC56FC">
        <w:rPr>
          <w:rFonts w:ascii="Segoe UI" w:eastAsia="Times New Roman" w:hAnsi="Segoe UI" w:cs="Segoe UI"/>
          <w:color w:val="000000" w:themeColor="text1"/>
          <w:sz w:val="21"/>
          <w:szCs w:val="21"/>
          <w:lang w:val="ru-RU" w:eastAsia="ru-RU"/>
        </w:rPr>
        <w:t> 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Тело запроса (Body JSON):</w:t>
      </w:r>
    </w:p>
    <w:p w14:paraId="218A921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AC56FC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5C12350B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4189E0E8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"roles": [</w:t>
      </w:r>
    </w:p>
    <w:p w14:paraId="6185EC1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  "admin"</w:t>
      </w:r>
    </w:p>
    <w:p w14:paraId="69BDFC19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],</w:t>
      </w:r>
    </w:p>
    <w:p w14:paraId="387D4691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is_active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": 1</w:t>
      </w:r>
    </w:p>
    <w:p w14:paraId="3908E95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}</w:t>
      </w:r>
    </w:p>
    <w:p w14:paraId="25EC7F15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left"/>
        <w:rPr>
          <w:rFonts w:ascii="Segoe UI" w:eastAsia="Times New Roman" w:hAnsi="Segoe UI" w:cs="Segoe UI"/>
          <w:color w:val="000000" w:themeColor="text1"/>
          <w:sz w:val="21"/>
          <w:szCs w:val="21"/>
          <w:lang w:eastAsia="ru-RU"/>
        </w:rPr>
      </w:pP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HTTP-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ответ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сервера</w:t>
      </w:r>
      <w:r w:rsidRPr="00AC56FC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  <w:bdr w:val="single" w:sz="2" w:space="0" w:color="E5E7EB" w:frame="1"/>
          <w:lang w:eastAsia="ru-RU"/>
        </w:rPr>
        <w:t>:</w:t>
      </w:r>
    </w:p>
    <w:p w14:paraId="7CD3FF40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</w:pPr>
      <w:proofErr w:type="spellStart"/>
      <w:r w:rsidRPr="00AC56FC">
        <w:rPr>
          <w:rFonts w:ascii="Arial" w:eastAsia="Times New Roman" w:hAnsi="Arial" w:cs="Arial"/>
          <w:color w:val="000000" w:themeColor="text1"/>
          <w:sz w:val="21"/>
          <w:szCs w:val="21"/>
          <w:lang w:eastAsia="ru-RU"/>
        </w:rPr>
        <w:t>json</w:t>
      </w:r>
      <w:proofErr w:type="spellEnd"/>
    </w:p>
    <w:p w14:paraId="6BF4240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>{</w:t>
      </w:r>
    </w:p>
    <w:p w14:paraId="1017CC7C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"success": true,</w:t>
      </w:r>
    </w:p>
    <w:p w14:paraId="7C0C68B7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eastAsia="ru-RU"/>
        </w:rPr>
        <w:t xml:space="preserve">  </w:t>
      </w: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</w:t>
      </w:r>
      <w:proofErr w:type="spellStart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message</w:t>
      </w:r>
      <w:proofErr w:type="spellEnd"/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": "Учетная запись пользователя успешно обновлена."</w:t>
      </w:r>
    </w:p>
    <w:p w14:paraId="031A331D" w14:textId="77777777" w:rsidR="00642A79" w:rsidRPr="00AC56FC" w:rsidRDefault="00642A79" w:rsidP="00AC56F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0000" w:themeColor="text1"/>
          <w:sz w:val="21"/>
          <w:szCs w:val="21"/>
          <w:lang w:val="ru-RU" w:eastAsia="ru-RU"/>
        </w:rPr>
      </w:pPr>
      <w:r w:rsidRPr="00AC56FC">
        <w:rPr>
          <w:rFonts w:ascii="Courier New" w:eastAsia="Times New Roman" w:hAnsi="Courier New" w:cs="Courier New"/>
          <w:color w:val="000000" w:themeColor="text1"/>
          <w:sz w:val="21"/>
          <w:szCs w:val="21"/>
          <w:bdr w:val="single" w:sz="2" w:space="0" w:color="E5E7EB" w:frame="1"/>
          <w:lang w:val="ru-RU" w:eastAsia="ru-RU"/>
        </w:rPr>
        <w:t>}</w:t>
      </w:r>
    </w:p>
    <w:p w14:paraId="7FF3784F" w14:textId="77777777" w:rsidR="009E646E" w:rsidRDefault="009E646E" w:rsidP="00AC56FC">
      <w:pPr>
        <w:rPr>
          <w:lang w:val="ru-RU" w:eastAsia="ru-RU"/>
        </w:rPr>
      </w:pPr>
    </w:p>
    <w:p w14:paraId="1F27921D" w14:textId="0D653D75" w:rsidR="00642A79" w:rsidRPr="00AC56FC" w:rsidRDefault="00642A79" w:rsidP="004B233F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Размещение скриншотов</w:t>
      </w:r>
    </w:p>
    <w:p w14:paraId="4C1D2D51" w14:textId="2D34B78B" w:rsidR="00642A79" w:rsidRPr="00AC56FC" w:rsidRDefault="00642A79" w:rsidP="004B233F">
      <w:pPr>
        <w:ind w:firstLine="709"/>
        <w:rPr>
          <w:lang w:val="ru-RU" w:eastAsia="ru-RU"/>
        </w:rPr>
      </w:pPr>
      <w:r w:rsidRPr="00AC56FC">
        <w:rPr>
          <w:lang w:val="ru-RU" w:eastAsia="ru-RU"/>
        </w:rPr>
        <w:t>[Скриншот 6 — Панель администрирования учетных записей] Данные для воспроизведения:</w:t>
      </w:r>
      <w:r w:rsidR="001F237D">
        <w:rPr>
          <w:lang w:val="ru-RU" w:eastAsia="ru-RU"/>
        </w:rPr>
        <w:t xml:space="preserve"> </w:t>
      </w:r>
      <w:r w:rsidRPr="00AC56FC">
        <w:rPr>
          <w:lang w:val="ru-RU" w:eastAsia="ru-RU"/>
        </w:rPr>
        <w:t>Войдите под администратором (</w:t>
      </w:r>
      <w:proofErr w:type="spellStart"/>
      <w:r w:rsidRPr="00AC56FC">
        <w:rPr>
          <w:lang w:val="ru-RU" w:eastAsia="ru-RU"/>
        </w:rPr>
        <w:t>admin</w:t>
      </w:r>
      <w:proofErr w:type="spellEnd"/>
      <w:r w:rsidRPr="00AC56FC">
        <w:rPr>
          <w:lang w:val="ru-RU" w:eastAsia="ru-RU"/>
        </w:rPr>
        <w:t>). Откройте вкладку «Администрирование» в верхнем навигационном меню. Перед вами откроется список зарегистрированных пользователей, выбор их ролей из выпадающего списка и ползунки активации/деактивации аккаунтов. Сделайте снимок экрана этой панели.</w:t>
      </w:r>
    </w:p>
    <w:p w14:paraId="74299E7D" w14:textId="77777777" w:rsidR="00B17118" w:rsidRDefault="00B17118" w:rsidP="00B16405">
      <w:pPr>
        <w:ind w:firstLine="709"/>
        <w:rPr>
          <w:lang w:val="ru-RU"/>
        </w:rPr>
      </w:pPr>
    </w:p>
    <w:p w14:paraId="303A8B5A" w14:textId="77777777" w:rsidR="00B17118" w:rsidRDefault="00B17118" w:rsidP="00B16405">
      <w:pPr>
        <w:ind w:firstLine="709"/>
        <w:rPr>
          <w:lang w:val="ru-RU"/>
        </w:rPr>
      </w:pPr>
    </w:p>
    <w:p w14:paraId="381301DF" w14:textId="77777777" w:rsidR="00B17118" w:rsidRDefault="00B17118" w:rsidP="00B16405">
      <w:pPr>
        <w:ind w:firstLine="709"/>
        <w:rPr>
          <w:lang w:val="ru-RU"/>
        </w:rPr>
      </w:pPr>
    </w:p>
    <w:p w14:paraId="3C74AFF9" w14:textId="77777777" w:rsidR="00B17118" w:rsidRDefault="00B17118" w:rsidP="00B16405">
      <w:pPr>
        <w:ind w:firstLine="709"/>
        <w:rPr>
          <w:lang w:val="ru-RU"/>
        </w:rPr>
      </w:pPr>
    </w:p>
    <w:p w14:paraId="18DA26C3" w14:textId="77777777" w:rsidR="00B17118" w:rsidRDefault="00B17118" w:rsidP="00B16405">
      <w:pPr>
        <w:ind w:firstLine="709"/>
        <w:rPr>
          <w:lang w:val="ru-RU"/>
        </w:rPr>
      </w:pPr>
    </w:p>
    <w:p w14:paraId="5339E221" w14:textId="77777777" w:rsidR="00B17118" w:rsidRDefault="00B17118" w:rsidP="00B16405">
      <w:pPr>
        <w:ind w:firstLine="709"/>
        <w:rPr>
          <w:lang w:val="ru-RU"/>
        </w:rPr>
      </w:pPr>
    </w:p>
    <w:p w14:paraId="35091B05" w14:textId="77777777" w:rsidR="00B17118" w:rsidRDefault="00B17118" w:rsidP="00B16405">
      <w:pPr>
        <w:ind w:firstLine="709"/>
        <w:rPr>
          <w:lang w:val="ru-RU"/>
        </w:rPr>
      </w:pPr>
    </w:p>
    <w:p w14:paraId="1167A5C1" w14:textId="77777777" w:rsidR="00B17118" w:rsidRDefault="00B17118" w:rsidP="00B16405">
      <w:pPr>
        <w:ind w:firstLine="709"/>
        <w:rPr>
          <w:lang w:val="ru-RU"/>
        </w:rPr>
      </w:pPr>
    </w:p>
    <w:p w14:paraId="19D90C43" w14:textId="77777777" w:rsidR="00B17118" w:rsidRDefault="00B17118" w:rsidP="00B16405">
      <w:pPr>
        <w:ind w:firstLine="709"/>
        <w:rPr>
          <w:lang w:val="ru-RU"/>
        </w:rPr>
      </w:pPr>
    </w:p>
    <w:p w14:paraId="21A6ED05" w14:textId="77777777" w:rsidR="00B17118" w:rsidRDefault="00B17118" w:rsidP="00B16405">
      <w:pPr>
        <w:ind w:firstLine="709"/>
        <w:rPr>
          <w:lang w:val="ru-RU"/>
        </w:rPr>
      </w:pPr>
    </w:p>
    <w:p w14:paraId="0C19C6E4" w14:textId="77777777" w:rsidR="00B17118" w:rsidRDefault="00B17118" w:rsidP="00B16405">
      <w:pPr>
        <w:ind w:firstLine="709"/>
        <w:rPr>
          <w:lang w:val="ru-RU"/>
        </w:rPr>
      </w:pPr>
    </w:p>
    <w:p w14:paraId="0788DA80" w14:textId="77777777" w:rsidR="00B17118" w:rsidRDefault="00B17118" w:rsidP="00B16405">
      <w:pPr>
        <w:ind w:firstLine="709"/>
        <w:rPr>
          <w:lang w:val="ru-RU"/>
        </w:rPr>
      </w:pPr>
    </w:p>
    <w:p w14:paraId="6F6FCDAF" w14:textId="77777777" w:rsidR="00B17118" w:rsidRDefault="00B17118" w:rsidP="00B16405">
      <w:pPr>
        <w:ind w:firstLine="709"/>
        <w:rPr>
          <w:lang w:val="ru-RU"/>
        </w:rPr>
      </w:pPr>
    </w:p>
    <w:p w14:paraId="06C3F50A" w14:textId="77777777" w:rsidR="00B17118" w:rsidRDefault="00B17118" w:rsidP="00B16405">
      <w:pPr>
        <w:ind w:firstLine="709"/>
        <w:rPr>
          <w:lang w:val="ru-RU"/>
        </w:rPr>
      </w:pPr>
    </w:p>
    <w:p w14:paraId="1F5C9601" w14:textId="77777777" w:rsidR="00B17118" w:rsidRDefault="00B17118" w:rsidP="00B16405">
      <w:pPr>
        <w:ind w:firstLine="709"/>
        <w:rPr>
          <w:lang w:val="ru-RU"/>
        </w:rPr>
      </w:pPr>
    </w:p>
    <w:p w14:paraId="4DA1930C" w14:textId="77777777" w:rsidR="00B17118" w:rsidRDefault="00B17118" w:rsidP="00B16405">
      <w:pPr>
        <w:ind w:firstLine="709"/>
        <w:rPr>
          <w:lang w:val="ru-RU"/>
        </w:rPr>
      </w:pPr>
    </w:p>
    <w:p w14:paraId="47722CCC" w14:textId="77777777" w:rsidR="00B17118" w:rsidRDefault="00B17118" w:rsidP="00B16405">
      <w:pPr>
        <w:ind w:firstLine="709"/>
        <w:rPr>
          <w:lang w:val="ru-RU"/>
        </w:rPr>
      </w:pPr>
    </w:p>
    <w:p w14:paraId="1E934963" w14:textId="77777777" w:rsidR="00B17118" w:rsidRDefault="00B17118" w:rsidP="00B16405">
      <w:pPr>
        <w:ind w:firstLine="709"/>
        <w:rPr>
          <w:lang w:val="ru-RU"/>
        </w:rPr>
      </w:pPr>
    </w:p>
    <w:p w14:paraId="11025A88" w14:textId="77777777" w:rsidR="00B17118" w:rsidRDefault="00B17118" w:rsidP="00B16405">
      <w:pPr>
        <w:ind w:firstLine="709"/>
        <w:rPr>
          <w:lang w:val="ru-RU"/>
        </w:rPr>
      </w:pPr>
    </w:p>
    <w:p w14:paraId="3DB2A7A5" w14:textId="77777777" w:rsidR="00B17118" w:rsidRDefault="00B17118" w:rsidP="00B16405">
      <w:pPr>
        <w:ind w:firstLine="709"/>
        <w:rPr>
          <w:lang w:val="ru-RU"/>
        </w:rPr>
      </w:pPr>
    </w:p>
    <w:p w14:paraId="77DC2818" w14:textId="77777777" w:rsidR="00B17118" w:rsidRDefault="00B17118" w:rsidP="00B16405">
      <w:pPr>
        <w:ind w:firstLine="709"/>
        <w:rPr>
          <w:lang w:val="ru-RU"/>
        </w:rPr>
      </w:pPr>
    </w:p>
    <w:p w14:paraId="1644A9D8" w14:textId="77777777" w:rsidR="00B17118" w:rsidRDefault="00B17118" w:rsidP="00B16405">
      <w:pPr>
        <w:ind w:firstLine="709"/>
        <w:rPr>
          <w:lang w:val="ru-RU"/>
        </w:rPr>
      </w:pPr>
    </w:p>
    <w:p w14:paraId="0FCA6B23" w14:textId="77777777" w:rsidR="00B17118" w:rsidRDefault="00B17118" w:rsidP="00B16405">
      <w:pPr>
        <w:ind w:firstLine="709"/>
        <w:rPr>
          <w:lang w:val="ru-RU"/>
        </w:rPr>
      </w:pPr>
    </w:p>
    <w:p w14:paraId="119A0121" w14:textId="77777777" w:rsidR="00B17118" w:rsidRDefault="00B17118" w:rsidP="00B16405">
      <w:pPr>
        <w:ind w:firstLine="709"/>
        <w:rPr>
          <w:lang w:val="ru-RU"/>
        </w:rPr>
      </w:pPr>
    </w:p>
    <w:p w14:paraId="65F34851" w14:textId="77777777" w:rsidR="00B17118" w:rsidRDefault="00B17118" w:rsidP="00B16405">
      <w:pPr>
        <w:ind w:firstLine="709"/>
        <w:rPr>
          <w:lang w:val="ru-RU"/>
        </w:rPr>
      </w:pPr>
    </w:p>
    <w:p w14:paraId="5853FBB2" w14:textId="77777777" w:rsidR="009803EB" w:rsidRPr="00B16405" w:rsidRDefault="00000000" w:rsidP="00B16405">
      <w:pPr>
        <w:pStyle w:val="1"/>
        <w:spacing w:before="240" w:after="120"/>
        <w:rPr>
          <w:b/>
          <w:bCs w:val="0"/>
          <w:color w:val="auto"/>
          <w:lang w:val="ru-RU"/>
        </w:rPr>
      </w:pPr>
      <w:bookmarkStart w:id="5" w:name="_Toc228912803"/>
      <w:r w:rsidRPr="00B16405">
        <w:rPr>
          <w:rFonts w:eastAsia="Times New Roman"/>
          <w:bCs w:val="0"/>
          <w:color w:val="auto"/>
          <w:sz w:val="32"/>
          <w:lang w:val="ru-RU"/>
        </w:rPr>
        <w:t>Безопасность проекта</w:t>
      </w:r>
      <w:bookmarkEnd w:id="5"/>
    </w:p>
    <w:p w14:paraId="28EBB9ED" w14:textId="77777777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 xml:space="preserve">В проекте реализована система обеспечения безопасности, включающая аутентификацию пользователей, разграничение прав доступа, серверную проверку операций и защиту запросов к базе данных с помощью подготовленных выражений </w:t>
      </w:r>
      <w:r w:rsidRPr="00B16405">
        <w:t>PDO</w:t>
      </w:r>
      <w:r w:rsidRPr="00B16405">
        <w:rPr>
          <w:lang w:val="ru-RU"/>
        </w:rPr>
        <w:t>.</w:t>
      </w:r>
    </w:p>
    <w:p w14:paraId="76487FE7" w14:textId="77777777" w:rsidR="009803EB" w:rsidRPr="00B16405" w:rsidRDefault="00000000" w:rsidP="00B16405">
      <w:pPr>
        <w:pStyle w:val="21"/>
        <w:spacing w:before="160" w:after="120"/>
        <w:rPr>
          <w:b/>
          <w:bCs w:val="0"/>
          <w:color w:val="auto"/>
          <w:lang w:val="ru-RU"/>
        </w:rPr>
      </w:pPr>
      <w:bookmarkStart w:id="6" w:name="_Toc228912804"/>
      <w:r w:rsidRPr="00B16405">
        <w:rPr>
          <w:rFonts w:eastAsia="Times New Roman"/>
          <w:bCs w:val="0"/>
          <w:color w:val="auto"/>
          <w:lang w:val="ru-RU"/>
        </w:rPr>
        <w:lastRenderedPageBreak/>
        <w:t>Аутентификация пользователей</w:t>
      </w:r>
      <w:bookmarkEnd w:id="6"/>
    </w:p>
    <w:p w14:paraId="565FB3B5" w14:textId="77777777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 xml:space="preserve">Аутентификация основана на сессиях </w:t>
      </w:r>
      <w:r w:rsidRPr="00B16405">
        <w:t>PHP</w:t>
      </w:r>
      <w:r w:rsidRPr="00B16405">
        <w:rPr>
          <w:lang w:val="ru-RU"/>
        </w:rPr>
        <w:t>. После успешного входа идентификатор пользователя сохраняется в $_</w:t>
      </w:r>
      <w:r w:rsidRPr="00B16405">
        <w:t>SESSION</w:t>
      </w:r>
      <w:r w:rsidRPr="00B16405">
        <w:rPr>
          <w:lang w:val="ru-RU"/>
        </w:rPr>
        <w:t>["</w:t>
      </w:r>
      <w:r w:rsidRPr="00B16405">
        <w:t>user</w:t>
      </w:r>
      <w:r w:rsidRPr="00B16405">
        <w:rPr>
          <w:lang w:val="ru-RU"/>
        </w:rPr>
        <w:t>_</w:t>
      </w:r>
      <w:r w:rsidRPr="00B16405">
        <w:t>id</w:t>
      </w:r>
      <w:r w:rsidRPr="00B16405">
        <w:rPr>
          <w:lang w:val="ru-RU"/>
        </w:rPr>
        <w:t xml:space="preserve">"]. При последующих запросах </w:t>
      </w:r>
      <w:r w:rsidRPr="00B16405">
        <w:t>API</w:t>
      </w:r>
      <w:r w:rsidRPr="00B16405">
        <w:rPr>
          <w:lang w:val="ru-RU"/>
        </w:rPr>
        <w:t xml:space="preserve"> получает текущего пользователя из сессии и проверяет его существование в базе данных.</w:t>
      </w:r>
    </w:p>
    <w:p w14:paraId="307E0B16" w14:textId="77777777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 xml:space="preserve">Пароли не хранятся в открытом виде. При регистрации пароль сохраняется с использованием функции </w:t>
      </w:r>
      <w:r w:rsidRPr="00B16405">
        <w:t>password</w:t>
      </w:r>
      <w:r w:rsidRPr="00B16405">
        <w:rPr>
          <w:lang w:val="ru-RU"/>
        </w:rPr>
        <w:t>_</w:t>
      </w:r>
      <w:r w:rsidRPr="00B16405">
        <w:t>hash</w:t>
      </w:r>
      <w:r w:rsidRPr="00B16405">
        <w:rPr>
          <w:lang w:val="ru-RU"/>
        </w:rPr>
        <w:t xml:space="preserve">(), а при входе проверяется через </w:t>
      </w:r>
      <w:r w:rsidRPr="00B16405">
        <w:t>password</w:t>
      </w:r>
      <w:r w:rsidRPr="00B16405">
        <w:rPr>
          <w:lang w:val="ru-RU"/>
        </w:rPr>
        <w:t>_</w:t>
      </w:r>
      <w:r w:rsidRPr="00B16405">
        <w:t>verify</w:t>
      </w:r>
      <w:r w:rsidRPr="00B16405">
        <w:rPr>
          <w:lang w:val="ru-RU"/>
        </w:rPr>
        <w:t>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73"/>
      </w:tblGrid>
      <w:tr w:rsidR="009803EB" w:rsidRPr="00B16405" w14:paraId="271D24EA" w14:textId="77777777">
        <w:trPr>
          <w:jc w:val="center"/>
        </w:trPr>
        <w:tc>
          <w:tcPr>
            <w:tcW w:w="96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6E7C06C8" w14:textId="77777777" w:rsidR="009803EB" w:rsidRPr="00B16405" w:rsidRDefault="00000000" w:rsidP="00F64453">
            <w:pPr>
              <w:spacing w:line="252" w:lineRule="auto"/>
            </w:pPr>
            <w:r w:rsidRPr="00B16405">
              <w:rPr>
                <w:rFonts w:ascii="Courier New" w:eastAsia="Courier New" w:hAnsi="Courier New"/>
                <w:sz w:val="18"/>
              </w:rPr>
              <w:t>if (!$row || !</w:t>
            </w:r>
            <w:proofErr w:type="spellStart"/>
            <w:r w:rsidRPr="00B16405">
              <w:rPr>
                <w:rFonts w:ascii="Courier New" w:eastAsia="Courier New" w:hAnsi="Courier New"/>
                <w:sz w:val="18"/>
              </w:rPr>
              <w:t>password_verify</w:t>
            </w:r>
            <w:proofErr w:type="spellEnd"/>
            <w:r w:rsidRPr="00B16405">
              <w:rPr>
                <w:rFonts w:ascii="Courier New" w:eastAsia="Courier New" w:hAnsi="Courier New"/>
                <w:sz w:val="18"/>
              </w:rPr>
              <w:t>($password, $row['</w:t>
            </w:r>
            <w:proofErr w:type="spellStart"/>
            <w:r w:rsidRPr="00B16405">
              <w:rPr>
                <w:rFonts w:ascii="Courier New" w:eastAsia="Courier New" w:hAnsi="Courier New"/>
                <w:sz w:val="18"/>
              </w:rPr>
              <w:t>password_hash</w:t>
            </w:r>
            <w:proofErr w:type="spellEnd"/>
            <w:r w:rsidRPr="00B16405">
              <w:rPr>
                <w:rFonts w:ascii="Courier New" w:eastAsia="Courier New" w:hAnsi="Courier New"/>
                <w:sz w:val="18"/>
              </w:rPr>
              <w:t>'])) {</w:t>
            </w:r>
            <w:r w:rsidRPr="00B16405"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 w:rsidRPr="00B16405">
              <w:rPr>
                <w:rFonts w:ascii="Courier New" w:eastAsia="Courier New" w:hAnsi="Courier New"/>
                <w:sz w:val="18"/>
              </w:rPr>
              <w:t>jsonResponse</w:t>
            </w:r>
            <w:proofErr w:type="spellEnd"/>
            <w:r w:rsidRPr="00B16405">
              <w:rPr>
                <w:rFonts w:ascii="Courier New" w:eastAsia="Courier New" w:hAnsi="Courier New"/>
                <w:sz w:val="18"/>
              </w:rPr>
              <w:t>([</w:t>
            </w:r>
            <w:r w:rsidRPr="00B16405">
              <w:rPr>
                <w:rFonts w:ascii="Courier New" w:eastAsia="Courier New" w:hAnsi="Courier New"/>
                <w:sz w:val="18"/>
              </w:rPr>
              <w:br/>
              <w:t xml:space="preserve">        'success' =&gt; false,</w:t>
            </w:r>
            <w:r w:rsidRPr="00B16405">
              <w:rPr>
                <w:rFonts w:ascii="Courier New" w:eastAsia="Courier New" w:hAnsi="Courier New"/>
                <w:sz w:val="18"/>
              </w:rPr>
              <w:br/>
              <w:t xml:space="preserve">        'message' =&gt; '</w:t>
            </w:r>
            <w:proofErr w:type="spellStart"/>
            <w:r w:rsidRPr="00B16405">
              <w:rPr>
                <w:rFonts w:ascii="Courier New" w:eastAsia="Courier New" w:hAnsi="Courier New"/>
                <w:sz w:val="18"/>
              </w:rPr>
              <w:t>Неверный</w:t>
            </w:r>
            <w:proofErr w:type="spellEnd"/>
            <w:r w:rsidRPr="00B16405">
              <w:rPr>
                <w:rFonts w:ascii="Courier New" w:eastAsia="Courier New" w:hAnsi="Courier New"/>
                <w:sz w:val="18"/>
              </w:rPr>
              <w:t xml:space="preserve"> email </w:t>
            </w:r>
            <w:proofErr w:type="spellStart"/>
            <w:r w:rsidRPr="00B16405">
              <w:rPr>
                <w:rFonts w:ascii="Courier New" w:eastAsia="Courier New" w:hAnsi="Courier New"/>
                <w:sz w:val="18"/>
              </w:rPr>
              <w:t>или</w:t>
            </w:r>
            <w:proofErr w:type="spellEnd"/>
            <w:r w:rsidRPr="00B16405"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 w:rsidRPr="00B16405">
              <w:rPr>
                <w:rFonts w:ascii="Courier New" w:eastAsia="Courier New" w:hAnsi="Courier New"/>
                <w:sz w:val="18"/>
              </w:rPr>
              <w:t>пароль</w:t>
            </w:r>
            <w:proofErr w:type="spellEnd"/>
            <w:r w:rsidRPr="00B16405">
              <w:rPr>
                <w:rFonts w:ascii="Courier New" w:eastAsia="Courier New" w:hAnsi="Courier New"/>
                <w:sz w:val="18"/>
              </w:rPr>
              <w:t>.'</w:t>
            </w:r>
            <w:r w:rsidRPr="00B16405">
              <w:rPr>
                <w:rFonts w:ascii="Courier New" w:eastAsia="Courier New" w:hAnsi="Courier New"/>
                <w:sz w:val="18"/>
              </w:rPr>
              <w:br/>
              <w:t xml:space="preserve">    ], 401);</w:t>
            </w:r>
            <w:r w:rsidRPr="00B16405">
              <w:rPr>
                <w:rFonts w:ascii="Courier New" w:eastAsia="Courier New" w:hAnsi="Courier New"/>
                <w:sz w:val="18"/>
              </w:rPr>
              <w:br/>
              <w:t>}</w:t>
            </w:r>
            <w:r w:rsidRPr="00B16405">
              <w:rPr>
                <w:rFonts w:ascii="Courier New" w:eastAsia="Courier New" w:hAnsi="Courier New"/>
                <w:sz w:val="18"/>
              </w:rPr>
              <w:br/>
            </w:r>
            <w:r w:rsidRPr="00B16405">
              <w:rPr>
                <w:rFonts w:ascii="Courier New" w:eastAsia="Courier New" w:hAnsi="Courier New"/>
                <w:sz w:val="18"/>
              </w:rPr>
              <w:br/>
              <w:t>$_SESSION['</w:t>
            </w:r>
            <w:proofErr w:type="spellStart"/>
            <w:r w:rsidRPr="00B16405">
              <w:rPr>
                <w:rFonts w:ascii="Courier New" w:eastAsia="Courier New" w:hAnsi="Courier New"/>
                <w:sz w:val="18"/>
              </w:rPr>
              <w:t>user_id</w:t>
            </w:r>
            <w:proofErr w:type="spellEnd"/>
            <w:r w:rsidRPr="00B16405">
              <w:rPr>
                <w:rFonts w:ascii="Courier New" w:eastAsia="Courier New" w:hAnsi="Courier New"/>
                <w:sz w:val="18"/>
              </w:rPr>
              <w:t>'] = (int) $row['id'];</w:t>
            </w:r>
          </w:p>
        </w:tc>
      </w:tr>
    </w:tbl>
    <w:p w14:paraId="241DDB08" w14:textId="77777777" w:rsidR="009803EB" w:rsidRPr="00B16405" w:rsidRDefault="009803EB" w:rsidP="00B16405"/>
    <w:p w14:paraId="6DA88A7A" w14:textId="77777777" w:rsidR="009803EB" w:rsidRPr="00B16405" w:rsidRDefault="00000000" w:rsidP="00B16405">
      <w:pPr>
        <w:pStyle w:val="21"/>
        <w:spacing w:before="160" w:after="120"/>
        <w:rPr>
          <w:b/>
          <w:bCs w:val="0"/>
          <w:color w:val="auto"/>
          <w:lang w:val="ru-RU"/>
        </w:rPr>
      </w:pPr>
      <w:bookmarkStart w:id="7" w:name="_Toc228912805"/>
      <w:r w:rsidRPr="00B16405">
        <w:rPr>
          <w:rFonts w:eastAsia="Times New Roman"/>
          <w:bCs w:val="0"/>
          <w:color w:val="auto"/>
          <w:lang w:val="ru-RU"/>
        </w:rPr>
        <w:t>Авторизация и роли пользователей</w:t>
      </w:r>
      <w:bookmarkEnd w:id="7"/>
    </w:p>
    <w:p w14:paraId="75D5529E" w14:textId="77777777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 xml:space="preserve">В системе используется двухуровневая ролевая модель. Первый уровень - глобальные роли пользователя: </w:t>
      </w:r>
      <w:r w:rsidRPr="00B16405">
        <w:t>admin</w:t>
      </w:r>
      <w:r w:rsidRPr="00B16405">
        <w:rPr>
          <w:lang w:val="ru-RU"/>
        </w:rPr>
        <w:t xml:space="preserve">, </w:t>
      </w:r>
      <w:r w:rsidRPr="00B16405">
        <w:t>teacher</w:t>
      </w:r>
      <w:r w:rsidRPr="00B16405">
        <w:rPr>
          <w:lang w:val="ru-RU"/>
        </w:rPr>
        <w:t xml:space="preserve"> и </w:t>
      </w:r>
      <w:r w:rsidRPr="00B16405">
        <w:t>student</w:t>
      </w:r>
      <w:r w:rsidRPr="00B16405">
        <w:rPr>
          <w:lang w:val="ru-RU"/>
        </w:rPr>
        <w:t xml:space="preserve">. Второй уровень - роль пользователя внутри конкретного проекта: </w:t>
      </w:r>
      <w:r w:rsidRPr="00B16405">
        <w:t>supervisor</w:t>
      </w:r>
      <w:r w:rsidRPr="00B16405">
        <w:rPr>
          <w:lang w:val="ru-RU"/>
        </w:rPr>
        <w:t xml:space="preserve">, </w:t>
      </w:r>
      <w:proofErr w:type="spellStart"/>
      <w:r w:rsidRPr="00B16405">
        <w:t>teamlead</w:t>
      </w:r>
      <w:proofErr w:type="spellEnd"/>
      <w:r w:rsidRPr="00B16405">
        <w:rPr>
          <w:lang w:val="ru-RU"/>
        </w:rPr>
        <w:t xml:space="preserve"> или </w:t>
      </w:r>
      <w:r w:rsidRPr="00B16405">
        <w:t>member</w:t>
      </w:r>
      <w:r w:rsidRPr="00B16405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9803EB" w:rsidRPr="00B16405" w14:paraId="01063B48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13CF719C" w14:textId="77777777" w:rsidR="009803EB" w:rsidRPr="00B16405" w:rsidRDefault="00000000" w:rsidP="00B16405">
            <w:proofErr w:type="spellStart"/>
            <w:r w:rsidRPr="00B16405">
              <w:rPr>
                <w:sz w:val="22"/>
              </w:rPr>
              <w:t>Роль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18462B0A" w14:textId="77777777" w:rsidR="009803EB" w:rsidRPr="00B16405" w:rsidRDefault="00000000" w:rsidP="00B16405">
            <w:proofErr w:type="spellStart"/>
            <w:r w:rsidRPr="00B16405">
              <w:rPr>
                <w:sz w:val="22"/>
              </w:rPr>
              <w:t>Уровень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56EDEF68" w14:textId="77777777" w:rsidR="009803EB" w:rsidRPr="00B16405" w:rsidRDefault="00000000" w:rsidP="00B16405">
            <w:proofErr w:type="spellStart"/>
            <w:r w:rsidRPr="00B16405">
              <w:rPr>
                <w:sz w:val="22"/>
              </w:rPr>
              <w:t>Возможности</w:t>
            </w:r>
            <w:proofErr w:type="spellEnd"/>
          </w:p>
        </w:tc>
      </w:tr>
      <w:tr w:rsidR="009803EB" w:rsidRPr="00AD05B6" w14:paraId="7EC4058E" w14:textId="77777777">
        <w:trPr>
          <w:jc w:val="center"/>
        </w:trPr>
        <w:tc>
          <w:tcPr>
            <w:tcW w:w="3230" w:type="dxa"/>
          </w:tcPr>
          <w:p w14:paraId="671CEC1B" w14:textId="77777777" w:rsidR="009803EB" w:rsidRPr="00B16405" w:rsidRDefault="00000000" w:rsidP="00B16405">
            <w:pPr>
              <w:spacing w:line="276" w:lineRule="auto"/>
            </w:pPr>
            <w:r w:rsidRPr="00B16405">
              <w:rPr>
                <w:sz w:val="21"/>
              </w:rPr>
              <w:t>admin</w:t>
            </w:r>
          </w:p>
        </w:tc>
        <w:tc>
          <w:tcPr>
            <w:tcW w:w="3230" w:type="dxa"/>
          </w:tcPr>
          <w:p w14:paraId="5B9AB56E" w14:textId="77777777" w:rsidR="009803EB" w:rsidRPr="00B16405" w:rsidRDefault="00000000" w:rsidP="00B16405">
            <w:pPr>
              <w:spacing w:line="276" w:lineRule="auto"/>
            </w:pPr>
            <w:proofErr w:type="spellStart"/>
            <w:r w:rsidRPr="00B16405">
              <w:rPr>
                <w:sz w:val="21"/>
              </w:rPr>
              <w:t>Глобальная</w:t>
            </w:r>
            <w:proofErr w:type="spellEnd"/>
            <w:r w:rsidRPr="00B16405">
              <w:rPr>
                <w:sz w:val="21"/>
              </w:rPr>
              <w:t xml:space="preserve"> </w:t>
            </w:r>
            <w:proofErr w:type="spellStart"/>
            <w:r w:rsidRPr="00B16405">
              <w:rPr>
                <w:sz w:val="21"/>
              </w:rPr>
              <w:t>роль</w:t>
            </w:r>
            <w:proofErr w:type="spellEnd"/>
          </w:p>
        </w:tc>
        <w:tc>
          <w:tcPr>
            <w:tcW w:w="3230" w:type="dxa"/>
          </w:tcPr>
          <w:p w14:paraId="592F184C" w14:textId="77777777" w:rsidR="009803EB" w:rsidRPr="00B16405" w:rsidRDefault="00000000" w:rsidP="00B16405">
            <w:pPr>
              <w:spacing w:line="276" w:lineRule="auto"/>
              <w:rPr>
                <w:lang w:val="ru-RU"/>
              </w:rPr>
            </w:pPr>
            <w:r w:rsidRPr="00B16405">
              <w:rPr>
                <w:sz w:val="21"/>
                <w:lang w:val="ru-RU"/>
              </w:rPr>
              <w:t>Может управлять пользователями, ролями и любыми проектами.</w:t>
            </w:r>
          </w:p>
        </w:tc>
      </w:tr>
      <w:tr w:rsidR="009803EB" w:rsidRPr="00AD05B6" w14:paraId="254C40D0" w14:textId="77777777">
        <w:trPr>
          <w:jc w:val="center"/>
        </w:trPr>
        <w:tc>
          <w:tcPr>
            <w:tcW w:w="3230" w:type="dxa"/>
          </w:tcPr>
          <w:p w14:paraId="411612A5" w14:textId="77777777" w:rsidR="009803EB" w:rsidRPr="00B16405" w:rsidRDefault="00000000" w:rsidP="00B16405">
            <w:pPr>
              <w:spacing w:line="276" w:lineRule="auto"/>
            </w:pPr>
            <w:r w:rsidRPr="00B16405">
              <w:rPr>
                <w:sz w:val="21"/>
              </w:rPr>
              <w:t>teacher</w:t>
            </w:r>
          </w:p>
        </w:tc>
        <w:tc>
          <w:tcPr>
            <w:tcW w:w="3230" w:type="dxa"/>
          </w:tcPr>
          <w:p w14:paraId="06D619BD" w14:textId="77777777" w:rsidR="009803EB" w:rsidRPr="00B16405" w:rsidRDefault="00000000" w:rsidP="00B16405">
            <w:pPr>
              <w:spacing w:line="276" w:lineRule="auto"/>
            </w:pPr>
            <w:proofErr w:type="spellStart"/>
            <w:r w:rsidRPr="00B16405">
              <w:rPr>
                <w:sz w:val="21"/>
              </w:rPr>
              <w:t>Глобальная</w:t>
            </w:r>
            <w:proofErr w:type="spellEnd"/>
            <w:r w:rsidRPr="00B16405">
              <w:rPr>
                <w:sz w:val="21"/>
              </w:rPr>
              <w:t xml:space="preserve"> </w:t>
            </w:r>
            <w:proofErr w:type="spellStart"/>
            <w:r w:rsidRPr="00B16405">
              <w:rPr>
                <w:sz w:val="21"/>
              </w:rPr>
              <w:t>роль</w:t>
            </w:r>
            <w:proofErr w:type="spellEnd"/>
          </w:p>
        </w:tc>
        <w:tc>
          <w:tcPr>
            <w:tcW w:w="3230" w:type="dxa"/>
          </w:tcPr>
          <w:p w14:paraId="5EA61A4F" w14:textId="77777777" w:rsidR="009803EB" w:rsidRPr="00B16405" w:rsidRDefault="00000000" w:rsidP="00B16405">
            <w:pPr>
              <w:spacing w:line="276" w:lineRule="auto"/>
              <w:rPr>
                <w:lang w:val="ru-RU"/>
              </w:rPr>
            </w:pPr>
            <w:r w:rsidRPr="00B16405">
              <w:rPr>
                <w:sz w:val="21"/>
                <w:lang w:val="ru-RU"/>
              </w:rPr>
              <w:t>Может регистрироваться как преподаватель и быть назначенным руководителем проекта.</w:t>
            </w:r>
          </w:p>
        </w:tc>
      </w:tr>
      <w:tr w:rsidR="009803EB" w:rsidRPr="00AD05B6" w14:paraId="3178C84F" w14:textId="77777777">
        <w:trPr>
          <w:jc w:val="center"/>
        </w:trPr>
        <w:tc>
          <w:tcPr>
            <w:tcW w:w="3230" w:type="dxa"/>
          </w:tcPr>
          <w:p w14:paraId="795F258E" w14:textId="77777777" w:rsidR="009803EB" w:rsidRPr="00B16405" w:rsidRDefault="00000000" w:rsidP="00B16405">
            <w:pPr>
              <w:spacing w:line="276" w:lineRule="auto"/>
            </w:pPr>
            <w:r w:rsidRPr="00B16405">
              <w:rPr>
                <w:sz w:val="21"/>
              </w:rPr>
              <w:t>student</w:t>
            </w:r>
          </w:p>
        </w:tc>
        <w:tc>
          <w:tcPr>
            <w:tcW w:w="3230" w:type="dxa"/>
          </w:tcPr>
          <w:p w14:paraId="5230A90D" w14:textId="77777777" w:rsidR="009803EB" w:rsidRPr="00B16405" w:rsidRDefault="00000000" w:rsidP="00B16405">
            <w:pPr>
              <w:spacing w:line="276" w:lineRule="auto"/>
            </w:pPr>
            <w:proofErr w:type="spellStart"/>
            <w:r w:rsidRPr="00B16405">
              <w:rPr>
                <w:sz w:val="21"/>
              </w:rPr>
              <w:t>Глобальная</w:t>
            </w:r>
            <w:proofErr w:type="spellEnd"/>
            <w:r w:rsidRPr="00B16405">
              <w:rPr>
                <w:sz w:val="21"/>
              </w:rPr>
              <w:t xml:space="preserve"> </w:t>
            </w:r>
            <w:proofErr w:type="spellStart"/>
            <w:r w:rsidRPr="00B16405">
              <w:rPr>
                <w:sz w:val="21"/>
              </w:rPr>
              <w:t>роль</w:t>
            </w:r>
            <w:proofErr w:type="spellEnd"/>
          </w:p>
        </w:tc>
        <w:tc>
          <w:tcPr>
            <w:tcW w:w="3230" w:type="dxa"/>
          </w:tcPr>
          <w:p w14:paraId="2FD24A4A" w14:textId="77777777" w:rsidR="009803EB" w:rsidRPr="00B16405" w:rsidRDefault="00000000" w:rsidP="00B16405">
            <w:pPr>
              <w:spacing w:line="276" w:lineRule="auto"/>
              <w:rPr>
                <w:lang w:val="ru-RU"/>
              </w:rPr>
            </w:pPr>
            <w:r w:rsidRPr="00B16405">
              <w:rPr>
                <w:sz w:val="21"/>
                <w:lang w:val="ru-RU"/>
              </w:rPr>
              <w:t>Может создавать проекты и участвовать в проектных командах.</w:t>
            </w:r>
          </w:p>
        </w:tc>
      </w:tr>
      <w:tr w:rsidR="009803EB" w:rsidRPr="00AD05B6" w14:paraId="130BE1E9" w14:textId="77777777">
        <w:trPr>
          <w:jc w:val="center"/>
        </w:trPr>
        <w:tc>
          <w:tcPr>
            <w:tcW w:w="3230" w:type="dxa"/>
          </w:tcPr>
          <w:p w14:paraId="01A946DC" w14:textId="77777777" w:rsidR="009803EB" w:rsidRPr="00B16405" w:rsidRDefault="00000000" w:rsidP="00B16405">
            <w:pPr>
              <w:spacing w:line="276" w:lineRule="auto"/>
            </w:pPr>
            <w:r w:rsidRPr="00B16405">
              <w:rPr>
                <w:sz w:val="21"/>
              </w:rPr>
              <w:t>supervisor</w:t>
            </w:r>
          </w:p>
        </w:tc>
        <w:tc>
          <w:tcPr>
            <w:tcW w:w="3230" w:type="dxa"/>
          </w:tcPr>
          <w:p w14:paraId="56101653" w14:textId="77777777" w:rsidR="009803EB" w:rsidRPr="00B16405" w:rsidRDefault="00000000" w:rsidP="00B16405">
            <w:pPr>
              <w:spacing w:line="276" w:lineRule="auto"/>
            </w:pPr>
            <w:proofErr w:type="spellStart"/>
            <w:r w:rsidRPr="00B16405">
              <w:rPr>
                <w:sz w:val="21"/>
              </w:rPr>
              <w:t>Роль</w:t>
            </w:r>
            <w:proofErr w:type="spellEnd"/>
            <w:r w:rsidRPr="00B16405">
              <w:rPr>
                <w:sz w:val="21"/>
              </w:rPr>
              <w:t xml:space="preserve"> в </w:t>
            </w:r>
            <w:proofErr w:type="spellStart"/>
            <w:r w:rsidRPr="00B16405">
              <w:rPr>
                <w:sz w:val="21"/>
              </w:rPr>
              <w:t>проекте</w:t>
            </w:r>
            <w:proofErr w:type="spellEnd"/>
          </w:p>
        </w:tc>
        <w:tc>
          <w:tcPr>
            <w:tcW w:w="3230" w:type="dxa"/>
          </w:tcPr>
          <w:p w14:paraId="42355508" w14:textId="77777777" w:rsidR="009803EB" w:rsidRPr="00B16405" w:rsidRDefault="00000000" w:rsidP="00B16405">
            <w:pPr>
              <w:spacing w:line="276" w:lineRule="auto"/>
              <w:rPr>
                <w:lang w:val="ru-RU"/>
              </w:rPr>
            </w:pPr>
            <w:r w:rsidRPr="00B16405">
              <w:rPr>
                <w:sz w:val="21"/>
                <w:lang w:val="ru-RU"/>
              </w:rPr>
              <w:t>Руководитель проекта; может управлять составом команды и данными проекта.</w:t>
            </w:r>
          </w:p>
        </w:tc>
      </w:tr>
      <w:tr w:rsidR="009803EB" w:rsidRPr="00AD05B6" w14:paraId="61D45454" w14:textId="77777777">
        <w:trPr>
          <w:jc w:val="center"/>
        </w:trPr>
        <w:tc>
          <w:tcPr>
            <w:tcW w:w="3230" w:type="dxa"/>
          </w:tcPr>
          <w:p w14:paraId="49E65E7E" w14:textId="77777777" w:rsidR="009803EB" w:rsidRPr="00B16405" w:rsidRDefault="00000000" w:rsidP="00B16405">
            <w:pPr>
              <w:spacing w:line="276" w:lineRule="auto"/>
            </w:pPr>
            <w:proofErr w:type="spellStart"/>
            <w:r w:rsidRPr="00B16405">
              <w:rPr>
                <w:sz w:val="21"/>
              </w:rPr>
              <w:t>teamlead</w:t>
            </w:r>
            <w:proofErr w:type="spellEnd"/>
          </w:p>
        </w:tc>
        <w:tc>
          <w:tcPr>
            <w:tcW w:w="3230" w:type="dxa"/>
          </w:tcPr>
          <w:p w14:paraId="25C3E01E" w14:textId="77777777" w:rsidR="009803EB" w:rsidRPr="00B16405" w:rsidRDefault="00000000" w:rsidP="00B16405">
            <w:pPr>
              <w:spacing w:line="276" w:lineRule="auto"/>
            </w:pPr>
            <w:proofErr w:type="spellStart"/>
            <w:r w:rsidRPr="00B16405">
              <w:rPr>
                <w:sz w:val="21"/>
              </w:rPr>
              <w:t>Роль</w:t>
            </w:r>
            <w:proofErr w:type="spellEnd"/>
            <w:r w:rsidRPr="00B16405">
              <w:rPr>
                <w:sz w:val="21"/>
              </w:rPr>
              <w:t xml:space="preserve"> в </w:t>
            </w:r>
            <w:proofErr w:type="spellStart"/>
            <w:r w:rsidRPr="00B16405">
              <w:rPr>
                <w:sz w:val="21"/>
              </w:rPr>
              <w:t>проекте</w:t>
            </w:r>
            <w:proofErr w:type="spellEnd"/>
          </w:p>
        </w:tc>
        <w:tc>
          <w:tcPr>
            <w:tcW w:w="3230" w:type="dxa"/>
          </w:tcPr>
          <w:p w14:paraId="6679984B" w14:textId="77777777" w:rsidR="009803EB" w:rsidRPr="00B16405" w:rsidRDefault="00000000" w:rsidP="00B16405">
            <w:pPr>
              <w:spacing w:line="276" w:lineRule="auto"/>
              <w:rPr>
                <w:lang w:val="ru-RU"/>
              </w:rPr>
            </w:pPr>
            <w:r w:rsidRPr="00B16405">
              <w:rPr>
                <w:sz w:val="21"/>
                <w:lang w:val="ru-RU"/>
              </w:rPr>
              <w:t>Тимлид проекта; может редактировать проект и добавлять участников.</w:t>
            </w:r>
          </w:p>
        </w:tc>
      </w:tr>
      <w:tr w:rsidR="009803EB" w:rsidRPr="00AD05B6" w14:paraId="38359DA4" w14:textId="77777777">
        <w:trPr>
          <w:jc w:val="center"/>
        </w:trPr>
        <w:tc>
          <w:tcPr>
            <w:tcW w:w="3230" w:type="dxa"/>
          </w:tcPr>
          <w:p w14:paraId="29B4079D" w14:textId="77777777" w:rsidR="009803EB" w:rsidRPr="00B16405" w:rsidRDefault="00000000" w:rsidP="00B16405">
            <w:pPr>
              <w:spacing w:line="276" w:lineRule="auto"/>
            </w:pPr>
            <w:r w:rsidRPr="00B16405">
              <w:rPr>
                <w:sz w:val="21"/>
              </w:rPr>
              <w:lastRenderedPageBreak/>
              <w:t>member</w:t>
            </w:r>
          </w:p>
        </w:tc>
        <w:tc>
          <w:tcPr>
            <w:tcW w:w="3230" w:type="dxa"/>
          </w:tcPr>
          <w:p w14:paraId="7A94D77E" w14:textId="77777777" w:rsidR="009803EB" w:rsidRPr="00B16405" w:rsidRDefault="00000000" w:rsidP="00B16405">
            <w:pPr>
              <w:spacing w:line="276" w:lineRule="auto"/>
            </w:pPr>
            <w:proofErr w:type="spellStart"/>
            <w:r w:rsidRPr="00B16405">
              <w:rPr>
                <w:sz w:val="21"/>
              </w:rPr>
              <w:t>Роль</w:t>
            </w:r>
            <w:proofErr w:type="spellEnd"/>
            <w:r w:rsidRPr="00B16405">
              <w:rPr>
                <w:sz w:val="21"/>
              </w:rPr>
              <w:t xml:space="preserve"> в </w:t>
            </w:r>
            <w:proofErr w:type="spellStart"/>
            <w:r w:rsidRPr="00B16405">
              <w:rPr>
                <w:sz w:val="21"/>
              </w:rPr>
              <w:t>проекте</w:t>
            </w:r>
            <w:proofErr w:type="spellEnd"/>
          </w:p>
        </w:tc>
        <w:tc>
          <w:tcPr>
            <w:tcW w:w="3230" w:type="dxa"/>
          </w:tcPr>
          <w:p w14:paraId="3B1BE539" w14:textId="77777777" w:rsidR="009803EB" w:rsidRPr="00B16405" w:rsidRDefault="00000000" w:rsidP="00B16405">
            <w:pPr>
              <w:spacing w:line="276" w:lineRule="auto"/>
              <w:rPr>
                <w:lang w:val="ru-RU"/>
              </w:rPr>
            </w:pPr>
            <w:r w:rsidRPr="00B16405">
              <w:rPr>
                <w:sz w:val="21"/>
                <w:lang w:val="ru-RU"/>
              </w:rPr>
              <w:t>Участник проекта; может просматривать карточку проекта и свою роль.</w:t>
            </w:r>
          </w:p>
        </w:tc>
      </w:tr>
    </w:tbl>
    <w:p w14:paraId="7BED5F90" w14:textId="77777777" w:rsidR="009803EB" w:rsidRPr="00B16405" w:rsidRDefault="009803EB" w:rsidP="00B16405">
      <w:pPr>
        <w:rPr>
          <w:lang w:val="ru-RU"/>
        </w:rPr>
      </w:pPr>
    </w:p>
    <w:p w14:paraId="5C77FFFC" w14:textId="429C0C1B" w:rsidR="009803EB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>Проверка прав выполняется на сервере, поэтому пользователь не может получить доступ к защищенной операции только изменением интерфейса или параметров запроса</w:t>
      </w:r>
      <w:r w:rsidR="008B7FA1">
        <w:rPr>
          <w:lang w:val="ru-RU"/>
        </w:rPr>
        <w:t>.</w:t>
      </w:r>
    </w:p>
    <w:p w14:paraId="194275E3" w14:textId="77777777" w:rsidR="008B7FA1" w:rsidRPr="008B7FA1" w:rsidRDefault="008B7FA1" w:rsidP="008B7FA1">
      <w:pPr>
        <w:ind w:firstLine="709"/>
        <w:rPr>
          <w:rFonts w:asciiTheme="majorHAnsi" w:hAnsiTheme="majorHAnsi" w:cstheme="majorHAnsi"/>
          <w:sz w:val="22"/>
          <w:szCs w:val="18"/>
        </w:rPr>
      </w:pPr>
      <w:r w:rsidRPr="008B7FA1">
        <w:rPr>
          <w:rFonts w:asciiTheme="majorHAnsi" w:hAnsiTheme="majorHAnsi" w:cstheme="majorHAnsi"/>
          <w:sz w:val="22"/>
          <w:szCs w:val="18"/>
        </w:rPr>
        <w:t xml:space="preserve">function </w:t>
      </w:r>
      <w:proofErr w:type="spellStart"/>
      <w:r w:rsidRPr="008B7FA1">
        <w:rPr>
          <w:rFonts w:asciiTheme="majorHAnsi" w:hAnsiTheme="majorHAnsi" w:cstheme="majorHAnsi"/>
          <w:sz w:val="22"/>
          <w:szCs w:val="18"/>
        </w:rPr>
        <w:t>isProjectManager</w:t>
      </w:r>
      <w:proofErr w:type="spellEnd"/>
      <w:r w:rsidRPr="008B7FA1">
        <w:rPr>
          <w:rFonts w:asciiTheme="majorHAnsi" w:hAnsiTheme="majorHAnsi" w:cstheme="majorHAnsi"/>
          <w:sz w:val="22"/>
          <w:szCs w:val="18"/>
        </w:rPr>
        <w:t>(int $</w:t>
      </w:r>
      <w:proofErr w:type="spellStart"/>
      <w:r w:rsidRPr="008B7FA1">
        <w:rPr>
          <w:rFonts w:asciiTheme="majorHAnsi" w:hAnsiTheme="majorHAnsi" w:cstheme="majorHAnsi"/>
          <w:sz w:val="22"/>
          <w:szCs w:val="18"/>
        </w:rPr>
        <w:t>projectId</w:t>
      </w:r>
      <w:proofErr w:type="spellEnd"/>
      <w:r w:rsidRPr="008B7FA1">
        <w:rPr>
          <w:rFonts w:asciiTheme="majorHAnsi" w:hAnsiTheme="majorHAnsi" w:cstheme="majorHAnsi"/>
          <w:sz w:val="22"/>
          <w:szCs w:val="18"/>
        </w:rPr>
        <w:t>, int $</w:t>
      </w:r>
      <w:proofErr w:type="spellStart"/>
      <w:r w:rsidRPr="008B7FA1">
        <w:rPr>
          <w:rFonts w:asciiTheme="majorHAnsi" w:hAnsiTheme="majorHAnsi" w:cstheme="majorHAnsi"/>
          <w:sz w:val="22"/>
          <w:szCs w:val="18"/>
        </w:rPr>
        <w:t>userId</w:t>
      </w:r>
      <w:proofErr w:type="spellEnd"/>
      <w:r w:rsidRPr="008B7FA1">
        <w:rPr>
          <w:rFonts w:asciiTheme="majorHAnsi" w:hAnsiTheme="majorHAnsi" w:cstheme="majorHAnsi"/>
          <w:sz w:val="22"/>
          <w:szCs w:val="18"/>
        </w:rPr>
        <w:t>): bool</w:t>
      </w:r>
    </w:p>
    <w:p w14:paraId="25B14A67" w14:textId="77777777" w:rsidR="008B7FA1" w:rsidRPr="008B7FA1" w:rsidRDefault="008B7FA1" w:rsidP="008B7FA1">
      <w:pPr>
        <w:ind w:firstLine="709"/>
        <w:rPr>
          <w:rFonts w:asciiTheme="majorHAnsi" w:hAnsiTheme="majorHAnsi" w:cstheme="majorHAnsi"/>
          <w:sz w:val="22"/>
          <w:szCs w:val="18"/>
        </w:rPr>
      </w:pPr>
      <w:r w:rsidRPr="008B7FA1">
        <w:rPr>
          <w:rFonts w:asciiTheme="majorHAnsi" w:hAnsiTheme="majorHAnsi" w:cstheme="majorHAnsi"/>
          <w:sz w:val="22"/>
          <w:szCs w:val="18"/>
        </w:rPr>
        <w:t>{</w:t>
      </w:r>
    </w:p>
    <w:p w14:paraId="1D800918" w14:textId="77777777" w:rsidR="008B7FA1" w:rsidRPr="008B7FA1" w:rsidRDefault="008B7FA1" w:rsidP="008B7FA1">
      <w:pPr>
        <w:ind w:firstLine="709"/>
        <w:rPr>
          <w:rFonts w:asciiTheme="majorHAnsi" w:hAnsiTheme="majorHAnsi" w:cstheme="majorHAnsi"/>
          <w:sz w:val="22"/>
          <w:szCs w:val="18"/>
        </w:rPr>
      </w:pPr>
      <w:r w:rsidRPr="008B7FA1">
        <w:rPr>
          <w:rFonts w:asciiTheme="majorHAnsi" w:hAnsiTheme="majorHAnsi" w:cstheme="majorHAnsi"/>
          <w:sz w:val="22"/>
          <w:szCs w:val="18"/>
        </w:rPr>
        <w:t xml:space="preserve">    if (</w:t>
      </w:r>
      <w:proofErr w:type="spellStart"/>
      <w:r w:rsidRPr="008B7FA1">
        <w:rPr>
          <w:rFonts w:asciiTheme="majorHAnsi" w:hAnsiTheme="majorHAnsi" w:cstheme="majorHAnsi"/>
          <w:sz w:val="22"/>
          <w:szCs w:val="18"/>
        </w:rPr>
        <w:t>currentUserHasRole</w:t>
      </w:r>
      <w:proofErr w:type="spellEnd"/>
      <w:r w:rsidRPr="008B7FA1">
        <w:rPr>
          <w:rFonts w:asciiTheme="majorHAnsi" w:hAnsiTheme="majorHAnsi" w:cstheme="majorHAnsi"/>
          <w:sz w:val="22"/>
          <w:szCs w:val="18"/>
        </w:rPr>
        <w:t>('admin')) {</w:t>
      </w:r>
    </w:p>
    <w:p w14:paraId="53E98F9F" w14:textId="77777777" w:rsidR="008B7FA1" w:rsidRPr="008B7FA1" w:rsidRDefault="008B7FA1" w:rsidP="008B7FA1">
      <w:pPr>
        <w:ind w:firstLine="709"/>
        <w:rPr>
          <w:rFonts w:asciiTheme="majorHAnsi" w:hAnsiTheme="majorHAnsi" w:cstheme="majorHAnsi"/>
          <w:sz w:val="22"/>
          <w:szCs w:val="18"/>
        </w:rPr>
      </w:pPr>
      <w:r w:rsidRPr="008B7FA1">
        <w:rPr>
          <w:rFonts w:asciiTheme="majorHAnsi" w:hAnsiTheme="majorHAnsi" w:cstheme="majorHAnsi"/>
          <w:sz w:val="22"/>
          <w:szCs w:val="18"/>
        </w:rPr>
        <w:t xml:space="preserve">        return true;</w:t>
      </w:r>
    </w:p>
    <w:p w14:paraId="42379F8D" w14:textId="77777777" w:rsidR="008B7FA1" w:rsidRPr="008B7FA1" w:rsidRDefault="008B7FA1" w:rsidP="008B7FA1">
      <w:pPr>
        <w:ind w:firstLine="709"/>
        <w:rPr>
          <w:rFonts w:asciiTheme="majorHAnsi" w:hAnsiTheme="majorHAnsi" w:cstheme="majorHAnsi"/>
          <w:sz w:val="22"/>
          <w:szCs w:val="18"/>
          <w:lang w:val="ru-RU"/>
        </w:rPr>
      </w:pPr>
      <w:r w:rsidRPr="008B7FA1">
        <w:rPr>
          <w:rFonts w:asciiTheme="majorHAnsi" w:hAnsiTheme="majorHAnsi" w:cstheme="majorHAnsi"/>
          <w:sz w:val="22"/>
          <w:szCs w:val="18"/>
        </w:rPr>
        <w:t xml:space="preserve">    </w:t>
      </w:r>
      <w:r w:rsidRPr="008B7FA1">
        <w:rPr>
          <w:rFonts w:asciiTheme="majorHAnsi" w:hAnsiTheme="majorHAnsi" w:cstheme="majorHAnsi"/>
          <w:sz w:val="22"/>
          <w:szCs w:val="18"/>
          <w:lang w:val="ru-RU"/>
        </w:rPr>
        <w:t>}</w:t>
      </w:r>
    </w:p>
    <w:p w14:paraId="6AF0C76D" w14:textId="77777777" w:rsidR="008B7FA1" w:rsidRPr="008B7FA1" w:rsidRDefault="008B7FA1" w:rsidP="008B7FA1">
      <w:pPr>
        <w:ind w:firstLine="709"/>
        <w:rPr>
          <w:rFonts w:asciiTheme="majorHAnsi" w:hAnsiTheme="majorHAnsi" w:cstheme="majorHAnsi"/>
          <w:sz w:val="22"/>
          <w:szCs w:val="18"/>
          <w:lang w:val="ru-RU"/>
        </w:rPr>
      </w:pPr>
    </w:p>
    <w:p w14:paraId="321F8D52" w14:textId="77777777" w:rsidR="008B7FA1" w:rsidRPr="008B7FA1" w:rsidRDefault="008B7FA1" w:rsidP="008B7FA1">
      <w:pPr>
        <w:ind w:firstLine="709"/>
        <w:rPr>
          <w:rFonts w:asciiTheme="majorHAnsi" w:hAnsiTheme="majorHAnsi" w:cstheme="majorHAnsi"/>
          <w:sz w:val="22"/>
          <w:szCs w:val="18"/>
          <w:lang w:val="ru-RU"/>
        </w:rPr>
      </w:pPr>
      <w:r w:rsidRPr="008B7FA1">
        <w:rPr>
          <w:rFonts w:asciiTheme="majorHAnsi" w:hAnsiTheme="majorHAnsi" w:cstheme="majorHAnsi"/>
          <w:sz w:val="22"/>
          <w:szCs w:val="18"/>
          <w:lang w:val="ru-RU"/>
        </w:rPr>
        <w:t xml:space="preserve">    // Доступ имеют руководитель, тимлид или создатель проекта.</w:t>
      </w:r>
    </w:p>
    <w:p w14:paraId="735CAE83" w14:textId="7F7D4BD7" w:rsidR="008B7FA1" w:rsidRPr="008B7FA1" w:rsidRDefault="008B7FA1" w:rsidP="008B7FA1">
      <w:pPr>
        <w:ind w:firstLine="709"/>
        <w:rPr>
          <w:rFonts w:asciiTheme="majorHAnsi" w:hAnsiTheme="majorHAnsi" w:cstheme="majorHAnsi"/>
          <w:sz w:val="22"/>
          <w:szCs w:val="18"/>
          <w:lang w:val="ru-RU"/>
        </w:rPr>
      </w:pPr>
      <w:r w:rsidRPr="008B7FA1">
        <w:rPr>
          <w:rFonts w:asciiTheme="majorHAnsi" w:hAnsiTheme="majorHAnsi" w:cstheme="majorHAnsi"/>
          <w:sz w:val="22"/>
          <w:szCs w:val="18"/>
          <w:lang w:val="ru-RU"/>
        </w:rPr>
        <w:t>}</w:t>
      </w:r>
    </w:p>
    <w:p w14:paraId="6B5CDB66" w14:textId="1C2F7484" w:rsidR="009803EB" w:rsidRPr="00B16405" w:rsidRDefault="008B7FA1" w:rsidP="008B7FA1">
      <w:pPr>
        <w:jc w:val="center"/>
        <w:rPr>
          <w:lang w:val="ru-RU"/>
        </w:rPr>
      </w:pPr>
      <w:r w:rsidRPr="008B7FA1">
        <w:rPr>
          <w:noProof/>
          <w:lang w:val="ru-RU"/>
        </w:rPr>
        <w:drawing>
          <wp:inline distT="0" distB="0" distL="0" distR="0" wp14:anchorId="6395B8C1" wp14:editId="1B853895">
            <wp:extent cx="6219617" cy="3413760"/>
            <wp:effectExtent l="0" t="0" r="0" b="0"/>
            <wp:docPr id="1551000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00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1993" cy="342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02D9" w14:textId="77777777" w:rsidR="009803EB" w:rsidRPr="00B16405" w:rsidRDefault="00000000" w:rsidP="008B7FA1">
      <w:pPr>
        <w:spacing w:before="80" w:after="120"/>
        <w:jc w:val="center"/>
        <w:rPr>
          <w:lang w:val="ru-RU"/>
        </w:rPr>
      </w:pPr>
      <w:r w:rsidRPr="00B16405">
        <w:rPr>
          <w:sz w:val="24"/>
          <w:lang w:val="ru-RU"/>
        </w:rPr>
        <w:t>Рисунок 12 – Глобальные роли пользователей</w:t>
      </w:r>
    </w:p>
    <w:p w14:paraId="31B115AD" w14:textId="77777777" w:rsidR="009803EB" w:rsidRPr="00B16405" w:rsidRDefault="00000000" w:rsidP="00B16405">
      <w:pPr>
        <w:pStyle w:val="21"/>
        <w:spacing w:before="160" w:after="120"/>
        <w:rPr>
          <w:b/>
          <w:bCs w:val="0"/>
          <w:color w:val="auto"/>
          <w:lang w:val="ru-RU"/>
        </w:rPr>
      </w:pPr>
      <w:bookmarkStart w:id="8" w:name="_Toc228912806"/>
      <w:r w:rsidRPr="00B16405">
        <w:rPr>
          <w:rFonts w:eastAsia="Times New Roman"/>
          <w:bCs w:val="0"/>
          <w:color w:val="auto"/>
          <w:lang w:val="ru-RU"/>
        </w:rPr>
        <w:lastRenderedPageBreak/>
        <w:t xml:space="preserve">Защита </w:t>
      </w:r>
      <w:r w:rsidRPr="00B16405">
        <w:rPr>
          <w:rFonts w:eastAsia="Times New Roman"/>
          <w:bCs w:val="0"/>
          <w:color w:val="auto"/>
        </w:rPr>
        <w:t>API</w:t>
      </w:r>
      <w:bookmarkEnd w:id="8"/>
    </w:p>
    <w:p w14:paraId="71995554" w14:textId="77777777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 xml:space="preserve">Все основные запросы к </w:t>
      </w:r>
      <w:r w:rsidRPr="00B16405">
        <w:t>projects</w:t>
      </w:r>
      <w:r w:rsidRPr="00B16405">
        <w:rPr>
          <w:lang w:val="ru-RU"/>
        </w:rPr>
        <w:t>.</w:t>
      </w:r>
      <w:proofErr w:type="spellStart"/>
      <w:r w:rsidRPr="00B16405">
        <w:t>php</w:t>
      </w:r>
      <w:proofErr w:type="spellEnd"/>
      <w:r w:rsidRPr="00B16405">
        <w:rPr>
          <w:lang w:val="ru-RU"/>
        </w:rPr>
        <w:t xml:space="preserve"> и </w:t>
      </w:r>
      <w:r w:rsidRPr="00B16405">
        <w:t>users</w:t>
      </w:r>
      <w:r w:rsidRPr="00B16405">
        <w:rPr>
          <w:lang w:val="ru-RU"/>
        </w:rPr>
        <w:t>.</w:t>
      </w:r>
      <w:proofErr w:type="spellStart"/>
      <w:r w:rsidRPr="00B16405">
        <w:t>php</w:t>
      </w:r>
      <w:proofErr w:type="spellEnd"/>
      <w:r w:rsidRPr="00B16405">
        <w:rPr>
          <w:lang w:val="ru-RU"/>
        </w:rPr>
        <w:t xml:space="preserve"> требуют авторизации. Если пользователь не вошел в систему, </w:t>
      </w:r>
      <w:r w:rsidRPr="00B16405">
        <w:t>API</w:t>
      </w:r>
      <w:r w:rsidRPr="00B16405">
        <w:rPr>
          <w:lang w:val="ru-RU"/>
        </w:rPr>
        <w:t xml:space="preserve"> возвращает ошибку 401. Если пользователь авторизован, но не имеет нужных прав, возвращается ошибка 403.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73"/>
      </w:tblGrid>
      <w:tr w:rsidR="009803EB" w:rsidRPr="00B16405" w14:paraId="0BC08EED" w14:textId="77777777">
        <w:trPr>
          <w:jc w:val="center"/>
        </w:trPr>
        <w:tc>
          <w:tcPr>
            <w:tcW w:w="968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14:paraId="226B5C4C" w14:textId="77777777" w:rsidR="009803EB" w:rsidRPr="00B16405" w:rsidRDefault="00000000" w:rsidP="008B7FA1">
            <w:pPr>
              <w:spacing w:line="252" w:lineRule="auto"/>
            </w:pPr>
            <w:r w:rsidRPr="00B16405">
              <w:rPr>
                <w:rFonts w:ascii="Courier New" w:eastAsia="Courier New" w:hAnsi="Courier New"/>
                <w:sz w:val="18"/>
                <w:lang w:val="ru-RU"/>
              </w:rPr>
              <w:t>{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"</w:t>
            </w:r>
            <w:r w:rsidRPr="00B16405">
              <w:rPr>
                <w:rFonts w:ascii="Courier New" w:eastAsia="Courier New" w:hAnsi="Courier New"/>
                <w:sz w:val="18"/>
              </w:rPr>
              <w:t>success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t xml:space="preserve">": </w:t>
            </w:r>
            <w:r w:rsidRPr="00B16405">
              <w:rPr>
                <w:rFonts w:ascii="Courier New" w:eastAsia="Courier New" w:hAnsi="Courier New"/>
                <w:sz w:val="18"/>
              </w:rPr>
              <w:t>false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t>,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"</w:t>
            </w:r>
            <w:r w:rsidRPr="00B16405">
              <w:rPr>
                <w:rFonts w:ascii="Courier New" w:eastAsia="Courier New" w:hAnsi="Courier New"/>
                <w:sz w:val="18"/>
              </w:rPr>
              <w:t>message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t>": "Требуется авторизация."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br/>
              <w:t>}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br/>
              <w:t>{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"</w:t>
            </w:r>
            <w:r w:rsidRPr="00B16405">
              <w:rPr>
                <w:rFonts w:ascii="Courier New" w:eastAsia="Courier New" w:hAnsi="Courier New"/>
                <w:sz w:val="18"/>
              </w:rPr>
              <w:t>success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t xml:space="preserve">": </w:t>
            </w:r>
            <w:r w:rsidRPr="00B16405">
              <w:rPr>
                <w:rFonts w:ascii="Courier New" w:eastAsia="Courier New" w:hAnsi="Courier New"/>
                <w:sz w:val="18"/>
              </w:rPr>
              <w:t>false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t>,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"</w:t>
            </w:r>
            <w:r w:rsidRPr="00B16405">
              <w:rPr>
                <w:rFonts w:ascii="Courier New" w:eastAsia="Courier New" w:hAnsi="Courier New"/>
                <w:sz w:val="18"/>
              </w:rPr>
              <w:t>message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t>": "Недостаточно прав для редактирования проекта."</w:t>
            </w:r>
            <w:r w:rsidRPr="00B1640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B16405">
              <w:rPr>
                <w:rFonts w:ascii="Courier New" w:eastAsia="Courier New" w:hAnsi="Courier New"/>
                <w:sz w:val="18"/>
              </w:rPr>
              <w:t>}</w:t>
            </w:r>
          </w:p>
        </w:tc>
      </w:tr>
    </w:tbl>
    <w:p w14:paraId="7537E03A" w14:textId="77777777" w:rsidR="009803EB" w:rsidRPr="00B16405" w:rsidRDefault="009803EB" w:rsidP="00B16405"/>
    <w:p w14:paraId="7BA211DE" w14:textId="77777777" w:rsidR="009803EB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 xml:space="preserve">Для защиты от </w:t>
      </w:r>
      <w:r w:rsidRPr="00B16405">
        <w:t>SQL</w:t>
      </w:r>
      <w:r w:rsidRPr="00B16405">
        <w:rPr>
          <w:lang w:val="ru-RU"/>
        </w:rPr>
        <w:t xml:space="preserve">-инъекций во всех запросах к базе данных используются подготовленные выражения </w:t>
      </w:r>
      <w:r w:rsidRPr="00B16405">
        <w:t>PDO</w:t>
      </w:r>
      <w:r w:rsidRPr="00B16405">
        <w:rPr>
          <w:lang w:val="ru-RU"/>
        </w:rPr>
        <w:t xml:space="preserve">. Пользовательские данные передаются в запросы через именованные параметры, а не вставляются в </w:t>
      </w:r>
      <w:r w:rsidRPr="00B16405">
        <w:t>SQL</w:t>
      </w:r>
      <w:r w:rsidRPr="00B16405">
        <w:rPr>
          <w:lang w:val="ru-RU"/>
        </w:rPr>
        <w:t>-строку напрямую.</w:t>
      </w:r>
    </w:p>
    <w:p w14:paraId="4AAD18F7" w14:textId="77777777" w:rsidR="008B7FA1" w:rsidRDefault="008B7FA1" w:rsidP="00B16405">
      <w:pPr>
        <w:ind w:firstLine="709"/>
        <w:rPr>
          <w:lang w:val="ru-RU"/>
        </w:rPr>
      </w:pPr>
    </w:p>
    <w:p w14:paraId="378E3522" w14:textId="77777777" w:rsidR="008B7FA1" w:rsidRPr="00B16405" w:rsidRDefault="008B7FA1" w:rsidP="00B16405">
      <w:pPr>
        <w:ind w:firstLine="709"/>
        <w:rPr>
          <w:lang w:val="ru-RU"/>
        </w:rPr>
      </w:pPr>
    </w:p>
    <w:p w14:paraId="41D0FA7D" w14:textId="77777777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  <w:r w:rsidRPr="008B7FA1">
        <w:rPr>
          <w:rFonts w:asciiTheme="majorHAnsi" w:hAnsiTheme="majorHAnsi" w:cstheme="majorHAnsi"/>
          <w:sz w:val="20"/>
          <w:szCs w:val="20"/>
        </w:rPr>
        <w:t>$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stmt</w:t>
      </w:r>
      <w:proofErr w:type="spellEnd"/>
      <w:r w:rsidRPr="008B7FA1">
        <w:rPr>
          <w:rFonts w:asciiTheme="majorHAnsi" w:hAnsiTheme="majorHAnsi" w:cstheme="majorHAnsi"/>
          <w:sz w:val="20"/>
          <w:szCs w:val="20"/>
        </w:rPr>
        <w:t xml:space="preserve"> = 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db</w:t>
      </w:r>
      <w:proofErr w:type="spellEnd"/>
      <w:r w:rsidRPr="008B7FA1">
        <w:rPr>
          <w:rFonts w:asciiTheme="majorHAnsi" w:hAnsiTheme="majorHAnsi" w:cstheme="majorHAnsi"/>
          <w:sz w:val="20"/>
          <w:szCs w:val="20"/>
        </w:rPr>
        <w:t>()-&gt;prepare(</w:t>
      </w:r>
    </w:p>
    <w:p w14:paraId="09265FD6" w14:textId="13E9D92D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  <w:r w:rsidRPr="008B7FA1">
        <w:rPr>
          <w:rFonts w:asciiTheme="majorHAnsi" w:hAnsiTheme="majorHAnsi" w:cstheme="majorHAnsi"/>
          <w:sz w:val="20"/>
          <w:szCs w:val="20"/>
        </w:rPr>
        <w:t xml:space="preserve">    </w:t>
      </w:r>
      <w:r>
        <w:rPr>
          <w:rFonts w:asciiTheme="majorHAnsi" w:hAnsiTheme="majorHAnsi" w:cstheme="majorHAnsi"/>
          <w:sz w:val="20"/>
          <w:szCs w:val="20"/>
        </w:rPr>
        <w:t>‘</w:t>
      </w:r>
      <w:r w:rsidRPr="008B7FA1">
        <w:rPr>
          <w:rFonts w:asciiTheme="majorHAnsi" w:hAnsiTheme="majorHAnsi" w:cstheme="majorHAnsi"/>
          <w:sz w:val="20"/>
          <w:szCs w:val="20"/>
        </w:rPr>
        <w:t>UPDATE projects</w:t>
      </w:r>
    </w:p>
    <w:p w14:paraId="203740BA" w14:textId="77777777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  <w:r w:rsidRPr="008B7FA1">
        <w:rPr>
          <w:rFonts w:asciiTheme="majorHAnsi" w:hAnsiTheme="majorHAnsi" w:cstheme="majorHAnsi"/>
          <w:sz w:val="20"/>
          <w:szCs w:val="20"/>
        </w:rPr>
        <w:t xml:space="preserve">     SET title = :title,</w:t>
      </w:r>
    </w:p>
    <w:p w14:paraId="02BAEAF4" w14:textId="77777777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  <w:r w:rsidRPr="008B7FA1">
        <w:rPr>
          <w:rFonts w:asciiTheme="majorHAnsi" w:hAnsiTheme="majorHAnsi" w:cstheme="majorHAnsi"/>
          <w:sz w:val="20"/>
          <w:szCs w:val="20"/>
        </w:rPr>
        <w:t xml:space="preserve">         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status_id</w:t>
      </w:r>
      <w:proofErr w:type="spellEnd"/>
      <w:r w:rsidRPr="008B7FA1">
        <w:rPr>
          <w:rFonts w:asciiTheme="majorHAnsi" w:hAnsiTheme="majorHAnsi" w:cstheme="majorHAnsi"/>
          <w:sz w:val="20"/>
          <w:szCs w:val="20"/>
        </w:rPr>
        <w:t xml:space="preserve"> = :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status_id</w:t>
      </w:r>
      <w:proofErr w:type="spellEnd"/>
      <w:r w:rsidRPr="008B7FA1">
        <w:rPr>
          <w:rFonts w:asciiTheme="majorHAnsi" w:hAnsiTheme="majorHAnsi" w:cstheme="majorHAnsi"/>
          <w:sz w:val="20"/>
          <w:szCs w:val="20"/>
        </w:rPr>
        <w:t>,</w:t>
      </w:r>
    </w:p>
    <w:p w14:paraId="57D43BC6" w14:textId="77777777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  <w:r w:rsidRPr="008B7FA1">
        <w:rPr>
          <w:rFonts w:asciiTheme="majorHAnsi" w:hAnsiTheme="majorHAnsi" w:cstheme="majorHAnsi"/>
          <w:sz w:val="20"/>
          <w:szCs w:val="20"/>
        </w:rPr>
        <w:t xml:space="preserve">         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progress_percent</w:t>
      </w:r>
      <w:proofErr w:type="spellEnd"/>
      <w:r w:rsidRPr="008B7FA1">
        <w:rPr>
          <w:rFonts w:asciiTheme="majorHAnsi" w:hAnsiTheme="majorHAnsi" w:cstheme="majorHAnsi"/>
          <w:sz w:val="20"/>
          <w:szCs w:val="20"/>
        </w:rPr>
        <w:t xml:space="preserve"> = :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progress_percent</w:t>
      </w:r>
      <w:proofErr w:type="spellEnd"/>
    </w:p>
    <w:p w14:paraId="0406106C" w14:textId="04F7E5A0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  <w:r w:rsidRPr="008B7FA1">
        <w:rPr>
          <w:rFonts w:asciiTheme="majorHAnsi" w:hAnsiTheme="majorHAnsi" w:cstheme="majorHAnsi"/>
          <w:sz w:val="20"/>
          <w:szCs w:val="20"/>
        </w:rPr>
        <w:t xml:space="preserve">     WHERE id = :id</w:t>
      </w:r>
      <w:r>
        <w:rPr>
          <w:rFonts w:asciiTheme="majorHAnsi" w:hAnsiTheme="majorHAnsi" w:cstheme="majorHAnsi"/>
          <w:sz w:val="20"/>
          <w:szCs w:val="20"/>
        </w:rPr>
        <w:t>’</w:t>
      </w:r>
    </w:p>
    <w:p w14:paraId="77B0C284" w14:textId="77777777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  <w:r w:rsidRPr="008B7FA1">
        <w:rPr>
          <w:rFonts w:asciiTheme="majorHAnsi" w:hAnsiTheme="majorHAnsi" w:cstheme="majorHAnsi"/>
          <w:sz w:val="20"/>
          <w:szCs w:val="20"/>
        </w:rPr>
        <w:t>);</w:t>
      </w:r>
    </w:p>
    <w:p w14:paraId="53234680" w14:textId="77777777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</w:p>
    <w:p w14:paraId="0B5482C8" w14:textId="77777777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  <w:r w:rsidRPr="008B7FA1">
        <w:rPr>
          <w:rFonts w:asciiTheme="majorHAnsi" w:hAnsiTheme="majorHAnsi" w:cstheme="majorHAnsi"/>
          <w:sz w:val="20"/>
          <w:szCs w:val="20"/>
        </w:rPr>
        <w:t>$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stmt</w:t>
      </w:r>
      <w:proofErr w:type="spellEnd"/>
      <w:r w:rsidRPr="008B7FA1">
        <w:rPr>
          <w:rFonts w:asciiTheme="majorHAnsi" w:hAnsiTheme="majorHAnsi" w:cstheme="majorHAnsi"/>
          <w:sz w:val="20"/>
          <w:szCs w:val="20"/>
        </w:rPr>
        <w:t>-&gt;execute([</w:t>
      </w:r>
    </w:p>
    <w:p w14:paraId="4429E3CF" w14:textId="6C65C081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  <w:r w:rsidRPr="008B7FA1">
        <w:rPr>
          <w:rFonts w:asciiTheme="majorHAnsi" w:hAnsiTheme="majorHAnsi" w:cstheme="majorHAnsi"/>
          <w:sz w:val="20"/>
          <w:szCs w:val="20"/>
        </w:rPr>
        <w:t xml:space="preserve">    </w:t>
      </w:r>
      <w:r>
        <w:rPr>
          <w:rFonts w:asciiTheme="majorHAnsi" w:hAnsiTheme="majorHAnsi" w:cstheme="majorHAnsi"/>
          <w:sz w:val="20"/>
          <w:szCs w:val="20"/>
        </w:rPr>
        <w:t>‘</w:t>
      </w:r>
      <w:r w:rsidRPr="008B7FA1">
        <w:rPr>
          <w:rFonts w:asciiTheme="majorHAnsi" w:hAnsiTheme="majorHAnsi" w:cstheme="majorHAnsi"/>
          <w:sz w:val="20"/>
          <w:szCs w:val="20"/>
        </w:rPr>
        <w:t>title</w:t>
      </w:r>
      <w:r>
        <w:rPr>
          <w:rFonts w:asciiTheme="majorHAnsi" w:hAnsiTheme="majorHAnsi" w:cstheme="majorHAnsi"/>
          <w:sz w:val="20"/>
          <w:szCs w:val="20"/>
        </w:rPr>
        <w:t>’</w:t>
      </w:r>
      <w:r w:rsidRPr="008B7FA1">
        <w:rPr>
          <w:rFonts w:asciiTheme="majorHAnsi" w:hAnsiTheme="majorHAnsi" w:cstheme="majorHAnsi"/>
          <w:sz w:val="20"/>
          <w:szCs w:val="20"/>
        </w:rPr>
        <w:t xml:space="preserve"> =&gt; $data[</w:t>
      </w:r>
      <w:r>
        <w:rPr>
          <w:rFonts w:asciiTheme="majorHAnsi" w:hAnsiTheme="majorHAnsi" w:cstheme="majorHAnsi"/>
          <w:sz w:val="20"/>
          <w:szCs w:val="20"/>
        </w:rPr>
        <w:t>‘</w:t>
      </w:r>
      <w:r w:rsidRPr="008B7FA1">
        <w:rPr>
          <w:rFonts w:asciiTheme="majorHAnsi" w:hAnsiTheme="majorHAnsi" w:cstheme="majorHAnsi"/>
          <w:sz w:val="20"/>
          <w:szCs w:val="20"/>
        </w:rPr>
        <w:t>title</w:t>
      </w:r>
      <w:r>
        <w:rPr>
          <w:rFonts w:asciiTheme="majorHAnsi" w:hAnsiTheme="majorHAnsi" w:cstheme="majorHAnsi"/>
          <w:sz w:val="20"/>
          <w:szCs w:val="20"/>
        </w:rPr>
        <w:t>’</w:t>
      </w:r>
      <w:r w:rsidRPr="008B7FA1">
        <w:rPr>
          <w:rFonts w:asciiTheme="majorHAnsi" w:hAnsiTheme="majorHAnsi" w:cstheme="majorHAnsi"/>
          <w:sz w:val="20"/>
          <w:szCs w:val="20"/>
        </w:rPr>
        <w:t>],</w:t>
      </w:r>
    </w:p>
    <w:p w14:paraId="16155C09" w14:textId="51D09B12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  <w:r w:rsidRPr="008B7FA1">
        <w:rPr>
          <w:rFonts w:asciiTheme="majorHAnsi" w:hAnsiTheme="majorHAnsi" w:cstheme="majorHAnsi"/>
          <w:sz w:val="20"/>
          <w:szCs w:val="20"/>
        </w:rPr>
        <w:t xml:space="preserve">    </w:t>
      </w:r>
      <w:r>
        <w:rPr>
          <w:rFonts w:asciiTheme="majorHAnsi" w:hAnsiTheme="majorHAnsi" w:cstheme="majorHAnsi"/>
          <w:sz w:val="20"/>
          <w:szCs w:val="20"/>
        </w:rPr>
        <w:t>‘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status_id</w:t>
      </w:r>
      <w:proofErr w:type="spellEnd"/>
      <w:r>
        <w:rPr>
          <w:rFonts w:asciiTheme="majorHAnsi" w:hAnsiTheme="majorHAnsi" w:cstheme="majorHAnsi"/>
          <w:sz w:val="20"/>
          <w:szCs w:val="20"/>
        </w:rPr>
        <w:t>’</w:t>
      </w:r>
      <w:r w:rsidRPr="008B7FA1">
        <w:rPr>
          <w:rFonts w:asciiTheme="majorHAnsi" w:hAnsiTheme="majorHAnsi" w:cstheme="majorHAnsi"/>
          <w:sz w:val="20"/>
          <w:szCs w:val="20"/>
        </w:rPr>
        <w:t xml:space="preserve"> =&gt; $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statusId</w:t>
      </w:r>
      <w:proofErr w:type="spellEnd"/>
      <w:r w:rsidRPr="008B7FA1">
        <w:rPr>
          <w:rFonts w:asciiTheme="majorHAnsi" w:hAnsiTheme="majorHAnsi" w:cstheme="majorHAnsi"/>
          <w:sz w:val="20"/>
          <w:szCs w:val="20"/>
        </w:rPr>
        <w:t>,</w:t>
      </w:r>
    </w:p>
    <w:p w14:paraId="4C7884F5" w14:textId="5FD845D3" w:rsidR="008B7FA1" w:rsidRPr="008B7FA1" w:rsidRDefault="008B7FA1" w:rsidP="008B7FA1">
      <w:pPr>
        <w:rPr>
          <w:rFonts w:asciiTheme="majorHAnsi" w:hAnsiTheme="majorHAnsi" w:cstheme="majorHAnsi"/>
          <w:sz w:val="20"/>
          <w:szCs w:val="20"/>
        </w:rPr>
      </w:pPr>
      <w:r w:rsidRPr="008B7FA1">
        <w:rPr>
          <w:rFonts w:asciiTheme="majorHAnsi" w:hAnsiTheme="majorHAnsi" w:cstheme="majorHAnsi"/>
          <w:sz w:val="20"/>
          <w:szCs w:val="20"/>
        </w:rPr>
        <w:t xml:space="preserve">    </w:t>
      </w:r>
      <w:r>
        <w:rPr>
          <w:rFonts w:asciiTheme="majorHAnsi" w:hAnsiTheme="majorHAnsi" w:cstheme="majorHAnsi"/>
          <w:sz w:val="20"/>
          <w:szCs w:val="20"/>
        </w:rPr>
        <w:t>‘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progress_percent</w:t>
      </w:r>
      <w:proofErr w:type="spellEnd"/>
      <w:r>
        <w:rPr>
          <w:rFonts w:asciiTheme="majorHAnsi" w:hAnsiTheme="majorHAnsi" w:cstheme="majorHAnsi"/>
          <w:sz w:val="20"/>
          <w:szCs w:val="20"/>
        </w:rPr>
        <w:t>’</w:t>
      </w:r>
      <w:r w:rsidRPr="008B7FA1">
        <w:rPr>
          <w:rFonts w:asciiTheme="majorHAnsi" w:hAnsiTheme="majorHAnsi" w:cstheme="majorHAnsi"/>
          <w:sz w:val="20"/>
          <w:szCs w:val="20"/>
        </w:rPr>
        <w:t xml:space="preserve"> =&gt; $data[</w:t>
      </w:r>
      <w:r>
        <w:rPr>
          <w:rFonts w:asciiTheme="majorHAnsi" w:hAnsiTheme="majorHAnsi" w:cstheme="majorHAnsi"/>
          <w:sz w:val="20"/>
          <w:szCs w:val="20"/>
        </w:rPr>
        <w:t>‘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progress_percent</w:t>
      </w:r>
      <w:proofErr w:type="spellEnd"/>
      <w:r>
        <w:rPr>
          <w:rFonts w:asciiTheme="majorHAnsi" w:hAnsiTheme="majorHAnsi" w:cstheme="majorHAnsi"/>
          <w:sz w:val="20"/>
          <w:szCs w:val="20"/>
        </w:rPr>
        <w:t>’</w:t>
      </w:r>
      <w:r w:rsidRPr="008B7FA1">
        <w:rPr>
          <w:rFonts w:asciiTheme="majorHAnsi" w:hAnsiTheme="majorHAnsi" w:cstheme="majorHAnsi"/>
          <w:sz w:val="20"/>
          <w:szCs w:val="20"/>
        </w:rPr>
        <w:t>],</w:t>
      </w:r>
    </w:p>
    <w:p w14:paraId="469193FA" w14:textId="2989E27E" w:rsidR="008B7FA1" w:rsidRPr="004C45A3" w:rsidRDefault="008B7FA1" w:rsidP="008B7FA1">
      <w:pPr>
        <w:rPr>
          <w:rFonts w:asciiTheme="majorHAnsi" w:hAnsiTheme="majorHAnsi" w:cstheme="majorHAnsi"/>
          <w:sz w:val="20"/>
          <w:szCs w:val="20"/>
          <w:lang w:val="ru-RU"/>
        </w:rPr>
      </w:pPr>
      <w:r w:rsidRPr="008B7FA1">
        <w:rPr>
          <w:rFonts w:asciiTheme="majorHAnsi" w:hAnsiTheme="majorHAnsi" w:cstheme="majorHAnsi"/>
          <w:sz w:val="20"/>
          <w:szCs w:val="20"/>
        </w:rPr>
        <w:t xml:space="preserve">    </w:t>
      </w:r>
      <w:r w:rsidRPr="004C45A3">
        <w:rPr>
          <w:rFonts w:asciiTheme="majorHAnsi" w:hAnsiTheme="majorHAnsi" w:cstheme="majorHAnsi"/>
          <w:sz w:val="20"/>
          <w:szCs w:val="20"/>
          <w:lang w:val="ru-RU"/>
        </w:rPr>
        <w:t>‘</w:t>
      </w:r>
      <w:r w:rsidRPr="008B7FA1">
        <w:rPr>
          <w:rFonts w:asciiTheme="majorHAnsi" w:hAnsiTheme="majorHAnsi" w:cstheme="majorHAnsi"/>
          <w:sz w:val="20"/>
          <w:szCs w:val="20"/>
        </w:rPr>
        <w:t>id</w:t>
      </w:r>
      <w:r w:rsidRPr="004C45A3">
        <w:rPr>
          <w:rFonts w:asciiTheme="majorHAnsi" w:hAnsiTheme="majorHAnsi" w:cstheme="majorHAnsi"/>
          <w:sz w:val="20"/>
          <w:szCs w:val="20"/>
          <w:lang w:val="ru-RU"/>
        </w:rPr>
        <w:t>’ =&gt; $</w:t>
      </w:r>
      <w:proofErr w:type="spellStart"/>
      <w:r w:rsidRPr="008B7FA1">
        <w:rPr>
          <w:rFonts w:asciiTheme="majorHAnsi" w:hAnsiTheme="majorHAnsi" w:cstheme="majorHAnsi"/>
          <w:sz w:val="20"/>
          <w:szCs w:val="20"/>
        </w:rPr>
        <w:t>projectId</w:t>
      </w:r>
      <w:proofErr w:type="spellEnd"/>
      <w:r w:rsidRPr="004C45A3">
        <w:rPr>
          <w:rFonts w:asciiTheme="majorHAnsi" w:hAnsiTheme="majorHAnsi" w:cstheme="majorHAnsi"/>
          <w:sz w:val="20"/>
          <w:szCs w:val="20"/>
          <w:lang w:val="ru-RU"/>
        </w:rPr>
        <w:t>,</w:t>
      </w:r>
    </w:p>
    <w:p w14:paraId="6B340D59" w14:textId="59E6CA04" w:rsidR="009803EB" w:rsidRPr="004C45A3" w:rsidRDefault="008B7FA1" w:rsidP="008B7FA1">
      <w:pPr>
        <w:rPr>
          <w:rFonts w:asciiTheme="majorHAnsi" w:hAnsiTheme="majorHAnsi" w:cstheme="majorHAnsi"/>
          <w:sz w:val="20"/>
          <w:szCs w:val="20"/>
          <w:lang w:val="ru-RU"/>
        </w:rPr>
      </w:pPr>
      <w:r w:rsidRPr="004C45A3">
        <w:rPr>
          <w:rFonts w:asciiTheme="majorHAnsi" w:hAnsiTheme="majorHAnsi" w:cstheme="majorHAnsi"/>
          <w:sz w:val="20"/>
          <w:szCs w:val="20"/>
          <w:lang w:val="ru-RU"/>
        </w:rPr>
        <w:t>]);</w:t>
      </w:r>
    </w:p>
    <w:p w14:paraId="46F107E4" w14:textId="77777777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lastRenderedPageBreak/>
        <w:t xml:space="preserve">Также выполняется валидация входных данных. Например, значение </w:t>
      </w:r>
      <w:r w:rsidRPr="00B16405">
        <w:t>progress</w:t>
      </w:r>
      <w:r w:rsidRPr="00B16405">
        <w:rPr>
          <w:lang w:val="ru-RU"/>
        </w:rPr>
        <w:t>_</w:t>
      </w:r>
      <w:r w:rsidRPr="00B16405">
        <w:t>percent</w:t>
      </w:r>
      <w:r w:rsidRPr="00B16405">
        <w:rPr>
          <w:lang w:val="ru-RU"/>
        </w:rPr>
        <w:t xml:space="preserve"> ограничивается диапазоном от 0 до 100, а даты принимаются только в формате </w:t>
      </w:r>
      <w:r w:rsidRPr="00B16405">
        <w:t>YYYY</w:t>
      </w:r>
      <w:r w:rsidRPr="00B16405">
        <w:rPr>
          <w:lang w:val="ru-RU"/>
        </w:rPr>
        <w:t>-</w:t>
      </w:r>
      <w:r w:rsidRPr="00B16405">
        <w:t>MM</w:t>
      </w:r>
      <w:r w:rsidRPr="00B16405">
        <w:rPr>
          <w:lang w:val="ru-RU"/>
        </w:rPr>
        <w:t>-</w:t>
      </w:r>
      <w:r w:rsidRPr="00B16405">
        <w:t>DD</w:t>
      </w:r>
      <w:r w:rsidRPr="00B16405">
        <w:rPr>
          <w:lang w:val="ru-RU"/>
        </w:rPr>
        <w:t>.</w:t>
      </w:r>
    </w:p>
    <w:p w14:paraId="27C899B6" w14:textId="77777777" w:rsidR="009803EB" w:rsidRPr="00B16405" w:rsidRDefault="00000000" w:rsidP="00B16405">
      <w:pPr>
        <w:pStyle w:val="1"/>
        <w:spacing w:before="240" w:after="120"/>
        <w:rPr>
          <w:b/>
          <w:bCs w:val="0"/>
          <w:color w:val="auto"/>
          <w:lang w:val="ru-RU"/>
        </w:rPr>
      </w:pPr>
      <w:bookmarkStart w:id="9" w:name="_Toc228912807"/>
      <w:r w:rsidRPr="00B16405">
        <w:rPr>
          <w:rFonts w:eastAsia="Times New Roman"/>
          <w:bCs w:val="0"/>
          <w:color w:val="auto"/>
          <w:sz w:val="32"/>
          <w:lang w:val="ru-RU"/>
        </w:rPr>
        <w:t>Интерфейс сайта</w:t>
      </w:r>
      <w:bookmarkEnd w:id="9"/>
    </w:p>
    <w:p w14:paraId="55BD9376" w14:textId="77777777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 xml:space="preserve">Интерфейс сайта реализован в файле </w:t>
      </w:r>
      <w:r w:rsidRPr="00B16405">
        <w:t>index</w:t>
      </w:r>
      <w:r w:rsidRPr="00B16405">
        <w:rPr>
          <w:lang w:val="ru-RU"/>
        </w:rPr>
        <w:t>.</w:t>
      </w:r>
      <w:proofErr w:type="spellStart"/>
      <w:r w:rsidRPr="00B16405">
        <w:t>php</w:t>
      </w:r>
      <w:proofErr w:type="spellEnd"/>
      <w:r w:rsidRPr="00B16405">
        <w:rPr>
          <w:lang w:val="ru-RU"/>
        </w:rPr>
        <w:t xml:space="preserve"> и динамически управляется через </w:t>
      </w:r>
      <w:r w:rsidRPr="00B16405">
        <w:t>assets</w:t>
      </w:r>
      <w:r w:rsidRPr="00B16405">
        <w:rPr>
          <w:lang w:val="ru-RU"/>
        </w:rPr>
        <w:t>/</w:t>
      </w:r>
      <w:r w:rsidRPr="00B16405">
        <w:t>app</w:t>
      </w:r>
      <w:r w:rsidRPr="00B16405">
        <w:rPr>
          <w:lang w:val="ru-RU"/>
        </w:rPr>
        <w:t>.</w:t>
      </w:r>
      <w:proofErr w:type="spellStart"/>
      <w:r w:rsidRPr="00B16405">
        <w:t>js</w:t>
      </w:r>
      <w:proofErr w:type="spellEnd"/>
      <w:r w:rsidRPr="00B16405">
        <w:rPr>
          <w:lang w:val="ru-RU"/>
        </w:rPr>
        <w:t>. Пользователь сначала видит формы входа и регистрации. После авторизации отображается основная рабочая область со статистикой, фильтрами, формой проекта, списком проектов и карточкой выбранного проекта.</w:t>
      </w:r>
    </w:p>
    <w:p w14:paraId="44AC51BA" w14:textId="59908F83" w:rsidR="008B7FA1" w:rsidRDefault="008B7FA1" w:rsidP="008B7FA1">
      <w:pPr>
        <w:spacing w:before="80" w:after="120"/>
        <w:jc w:val="center"/>
        <w:rPr>
          <w:sz w:val="24"/>
          <w:lang w:val="ru-RU"/>
        </w:rPr>
      </w:pPr>
      <w:r w:rsidRPr="008B7FA1">
        <w:rPr>
          <w:noProof/>
          <w:sz w:val="24"/>
          <w:lang w:val="ru-RU"/>
        </w:rPr>
        <w:drawing>
          <wp:inline distT="0" distB="0" distL="0" distR="0" wp14:anchorId="19DE8C07" wp14:editId="5BEE34E2">
            <wp:extent cx="6152515" cy="2995295"/>
            <wp:effectExtent l="0" t="0" r="635" b="0"/>
            <wp:docPr id="964192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92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21C0" w14:textId="2D93F933" w:rsidR="009803EB" w:rsidRPr="008B7FA1" w:rsidRDefault="00000000" w:rsidP="008B7FA1">
      <w:pPr>
        <w:spacing w:before="80" w:after="120"/>
        <w:jc w:val="center"/>
        <w:rPr>
          <w:lang w:val="ru-RU"/>
        </w:rPr>
      </w:pPr>
      <w:r w:rsidRPr="008B7FA1">
        <w:rPr>
          <w:sz w:val="24"/>
          <w:lang w:val="ru-RU"/>
        </w:rPr>
        <w:t>Рисунок 13 – Форма регистрации</w:t>
      </w:r>
      <w:r w:rsidR="008B7FA1">
        <w:rPr>
          <w:sz w:val="24"/>
          <w:lang w:val="ru-RU"/>
        </w:rPr>
        <w:t xml:space="preserve"> и авторизации</w:t>
      </w:r>
    </w:p>
    <w:p w14:paraId="17C50015" w14:textId="77777777" w:rsidR="009803EB" w:rsidRPr="00B16405" w:rsidRDefault="00000000" w:rsidP="008B7FA1">
      <w:pPr>
        <w:rPr>
          <w:lang w:val="ru-RU"/>
        </w:rPr>
      </w:pPr>
      <w:r w:rsidRPr="00B16405">
        <w:rPr>
          <w:lang w:val="ru-RU"/>
        </w:rPr>
        <w:t>В основной части интерфейса пользователь может просматривать список проектов, искать проекты по названию или описанию, фильтровать их по статусу и включать режим отображения только своих проектов.</w:t>
      </w:r>
    </w:p>
    <w:p w14:paraId="46D7A1C6" w14:textId="21A22DC1" w:rsidR="008B7FA1" w:rsidRDefault="008B7FA1" w:rsidP="008B7FA1">
      <w:pPr>
        <w:spacing w:before="80" w:after="120"/>
        <w:jc w:val="center"/>
        <w:rPr>
          <w:sz w:val="24"/>
          <w:lang w:val="ru-RU"/>
        </w:rPr>
      </w:pPr>
      <w:r w:rsidRPr="008B7FA1">
        <w:rPr>
          <w:noProof/>
          <w:sz w:val="24"/>
          <w:lang w:val="ru-RU"/>
        </w:rPr>
        <w:lastRenderedPageBreak/>
        <w:drawing>
          <wp:inline distT="0" distB="0" distL="0" distR="0" wp14:anchorId="65C21356" wp14:editId="48BB4A66">
            <wp:extent cx="6152515" cy="3081655"/>
            <wp:effectExtent l="0" t="0" r="635" b="4445"/>
            <wp:docPr id="103484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41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3CAB" w14:textId="20CBD5D9" w:rsidR="009803EB" w:rsidRPr="00B16405" w:rsidRDefault="00000000" w:rsidP="008B7FA1">
      <w:pPr>
        <w:spacing w:before="80" w:after="120"/>
        <w:jc w:val="center"/>
      </w:pPr>
      <w:proofErr w:type="spellStart"/>
      <w:r w:rsidRPr="00B16405">
        <w:rPr>
          <w:sz w:val="24"/>
        </w:rPr>
        <w:t>Рисунок</w:t>
      </w:r>
      <w:proofErr w:type="spellEnd"/>
      <w:r w:rsidRPr="00B16405">
        <w:rPr>
          <w:sz w:val="24"/>
        </w:rPr>
        <w:t xml:space="preserve"> 15 – </w:t>
      </w:r>
      <w:proofErr w:type="spellStart"/>
      <w:r w:rsidRPr="00B16405">
        <w:rPr>
          <w:sz w:val="24"/>
        </w:rPr>
        <w:t>Основной</w:t>
      </w:r>
      <w:proofErr w:type="spellEnd"/>
      <w:r w:rsidRPr="00B16405">
        <w:rPr>
          <w:sz w:val="24"/>
        </w:rPr>
        <w:t xml:space="preserve"> </w:t>
      </w:r>
      <w:proofErr w:type="spellStart"/>
      <w:r w:rsidRPr="00B16405">
        <w:rPr>
          <w:sz w:val="24"/>
        </w:rPr>
        <w:t>интерфейс</w:t>
      </w:r>
      <w:proofErr w:type="spellEnd"/>
      <w:r w:rsidRPr="00B16405">
        <w:rPr>
          <w:sz w:val="24"/>
        </w:rPr>
        <w:t xml:space="preserve"> </w:t>
      </w:r>
      <w:proofErr w:type="spellStart"/>
      <w:r w:rsidRPr="00B16405">
        <w:rPr>
          <w:sz w:val="24"/>
        </w:rPr>
        <w:t>системы</w:t>
      </w:r>
      <w:proofErr w:type="spellEnd"/>
    </w:p>
    <w:p w14:paraId="35EC5057" w14:textId="28FA8409" w:rsidR="008B7FA1" w:rsidRDefault="008B7FA1" w:rsidP="008B7FA1">
      <w:pPr>
        <w:spacing w:before="80" w:after="120"/>
        <w:jc w:val="center"/>
        <w:rPr>
          <w:sz w:val="24"/>
        </w:rPr>
      </w:pPr>
      <w:r w:rsidRPr="008B7FA1">
        <w:rPr>
          <w:noProof/>
          <w:sz w:val="24"/>
        </w:rPr>
        <w:lastRenderedPageBreak/>
        <w:drawing>
          <wp:inline distT="0" distB="0" distL="0" distR="0" wp14:anchorId="2DA810EE" wp14:editId="239E5520">
            <wp:extent cx="5353797" cy="8154538"/>
            <wp:effectExtent l="0" t="0" r="0" b="0"/>
            <wp:docPr id="873811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11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CFCD" w14:textId="5421F622" w:rsidR="009803EB" w:rsidRPr="00B16405" w:rsidRDefault="00000000" w:rsidP="008B7FA1">
      <w:pPr>
        <w:spacing w:before="80" w:after="120"/>
        <w:jc w:val="center"/>
        <w:rPr>
          <w:lang w:val="ru-RU"/>
        </w:rPr>
      </w:pPr>
      <w:r w:rsidRPr="00B16405">
        <w:rPr>
          <w:sz w:val="24"/>
          <w:lang w:val="ru-RU"/>
        </w:rPr>
        <w:t>Рисунок 16 – Создание проекта</w:t>
      </w:r>
    </w:p>
    <w:p w14:paraId="6943EDC5" w14:textId="77777777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lastRenderedPageBreak/>
        <w:t>При выборе проекта справа открывается подробная карточка. В ней отображаются описание, создатель, статус, процент выполнения, даты, ссылка на репозиторий, состав команды и история стадий.</w:t>
      </w:r>
    </w:p>
    <w:p w14:paraId="54DB2321" w14:textId="3F92A847" w:rsidR="008B7FA1" w:rsidRDefault="008B7FA1" w:rsidP="008B7FA1">
      <w:pPr>
        <w:spacing w:before="80" w:after="120"/>
        <w:jc w:val="center"/>
        <w:rPr>
          <w:sz w:val="24"/>
        </w:rPr>
      </w:pPr>
      <w:r w:rsidRPr="008B7FA1">
        <w:rPr>
          <w:noProof/>
          <w:sz w:val="24"/>
        </w:rPr>
        <w:drawing>
          <wp:inline distT="0" distB="0" distL="0" distR="0" wp14:anchorId="784E907E" wp14:editId="51CB4382">
            <wp:extent cx="6152515" cy="4781550"/>
            <wp:effectExtent l="0" t="0" r="635" b="0"/>
            <wp:docPr id="33717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77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2DB3" w14:textId="0C347E3A" w:rsidR="009803EB" w:rsidRPr="00B16405" w:rsidRDefault="00000000" w:rsidP="008B7FA1">
      <w:pPr>
        <w:spacing w:before="80" w:after="120"/>
        <w:jc w:val="center"/>
        <w:rPr>
          <w:lang w:val="ru-RU"/>
        </w:rPr>
      </w:pPr>
      <w:r w:rsidRPr="00B16405">
        <w:rPr>
          <w:sz w:val="24"/>
          <w:lang w:val="ru-RU"/>
        </w:rPr>
        <w:t>Рисунок 17 – Карточка проекта</w:t>
      </w:r>
    </w:p>
    <w:p w14:paraId="25A3F037" w14:textId="77777777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>Если пользователь имеет права управления проектом, в карточке появляются кнопки редактирования, удаления, добавления участников и изменения ролей. У обычного участника таких действий нет, что визуально подтверждает работу системы разграничения доступа.</w:t>
      </w:r>
    </w:p>
    <w:p w14:paraId="09862DD3" w14:textId="6D14BC7C" w:rsidR="008B7FA1" w:rsidRDefault="008B7FA1" w:rsidP="008B7FA1">
      <w:pPr>
        <w:spacing w:before="80" w:after="120"/>
        <w:jc w:val="center"/>
        <w:rPr>
          <w:sz w:val="24"/>
        </w:rPr>
      </w:pPr>
      <w:r w:rsidRPr="008B7FA1">
        <w:rPr>
          <w:noProof/>
          <w:sz w:val="24"/>
        </w:rPr>
        <w:lastRenderedPageBreak/>
        <w:drawing>
          <wp:inline distT="0" distB="0" distL="0" distR="0" wp14:anchorId="4F8FD5A2" wp14:editId="328FFAC2">
            <wp:extent cx="6152515" cy="4265295"/>
            <wp:effectExtent l="0" t="0" r="635" b="1905"/>
            <wp:docPr id="192139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92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3E56" w14:textId="7DE9B308" w:rsidR="009803EB" w:rsidRPr="00B16405" w:rsidRDefault="00000000" w:rsidP="008B7FA1">
      <w:pPr>
        <w:spacing w:before="80" w:after="120"/>
        <w:jc w:val="center"/>
        <w:rPr>
          <w:lang w:val="ru-RU"/>
        </w:rPr>
      </w:pPr>
      <w:r w:rsidRPr="00B16405">
        <w:rPr>
          <w:sz w:val="24"/>
          <w:lang w:val="ru-RU"/>
        </w:rPr>
        <w:t>Рисунок 18 – Ограничения для обычного участника</w:t>
      </w:r>
    </w:p>
    <w:p w14:paraId="58C6494D" w14:textId="77777777" w:rsidR="009803EB" w:rsidRPr="004C45A3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 xml:space="preserve">Администратор видит дополнительный блок управления пользователями. В нем можно назначать глобальные роли </w:t>
      </w:r>
      <w:r w:rsidRPr="00B16405">
        <w:t>admin</w:t>
      </w:r>
      <w:r w:rsidRPr="00B16405">
        <w:rPr>
          <w:lang w:val="ru-RU"/>
        </w:rPr>
        <w:t xml:space="preserve">, </w:t>
      </w:r>
      <w:r w:rsidRPr="00B16405">
        <w:t>teacher</w:t>
      </w:r>
      <w:r w:rsidRPr="00B16405">
        <w:rPr>
          <w:lang w:val="ru-RU"/>
        </w:rPr>
        <w:t xml:space="preserve"> и </w:t>
      </w:r>
      <w:r w:rsidRPr="00B16405">
        <w:t>student</w:t>
      </w:r>
      <w:r w:rsidRPr="00B16405">
        <w:rPr>
          <w:lang w:val="ru-RU"/>
        </w:rPr>
        <w:t>, а также активировать или деактивировать учетную запись.</w:t>
      </w:r>
    </w:p>
    <w:p w14:paraId="2B77BEDA" w14:textId="2B252790" w:rsidR="008B7FA1" w:rsidRPr="008B7FA1" w:rsidRDefault="008B7FA1" w:rsidP="008B7FA1">
      <w:pPr>
        <w:ind w:firstLine="709"/>
        <w:jc w:val="center"/>
      </w:pPr>
      <w:r w:rsidRPr="008B7FA1">
        <w:rPr>
          <w:noProof/>
        </w:rPr>
        <w:lastRenderedPageBreak/>
        <w:drawing>
          <wp:inline distT="0" distB="0" distL="0" distR="0" wp14:anchorId="4B6B8166" wp14:editId="0D5568A4">
            <wp:extent cx="6152515" cy="3046095"/>
            <wp:effectExtent l="0" t="0" r="635" b="1905"/>
            <wp:docPr id="52920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09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F3D7" w14:textId="79164768" w:rsidR="008B7FA1" w:rsidRDefault="00000000" w:rsidP="008B7FA1">
      <w:pPr>
        <w:spacing w:before="80" w:after="120"/>
        <w:jc w:val="center"/>
        <w:rPr>
          <w:sz w:val="24"/>
          <w:lang w:val="ru-RU"/>
        </w:rPr>
      </w:pPr>
      <w:r w:rsidRPr="00B16405">
        <w:rPr>
          <w:sz w:val="24"/>
          <w:lang w:val="ru-RU"/>
        </w:rPr>
        <w:t>Рисунок 19 – Возможности администратора</w:t>
      </w:r>
    </w:p>
    <w:p w14:paraId="66BE54EB" w14:textId="77777777" w:rsidR="008B7FA1" w:rsidRDefault="008B7FA1">
      <w:pPr>
        <w:spacing w:after="200" w:line="276" w:lineRule="auto"/>
        <w:rPr>
          <w:sz w:val="24"/>
          <w:lang w:val="ru-RU"/>
        </w:rPr>
      </w:pPr>
      <w:r>
        <w:rPr>
          <w:sz w:val="24"/>
          <w:lang w:val="ru-RU"/>
        </w:rPr>
        <w:br w:type="page"/>
      </w:r>
    </w:p>
    <w:p w14:paraId="6A745977" w14:textId="77777777" w:rsidR="009803EB" w:rsidRPr="00B16405" w:rsidRDefault="00000000" w:rsidP="00B16405">
      <w:pPr>
        <w:pStyle w:val="1"/>
        <w:spacing w:before="240" w:after="120"/>
        <w:rPr>
          <w:b/>
          <w:bCs w:val="0"/>
          <w:color w:val="auto"/>
          <w:lang w:val="ru-RU"/>
        </w:rPr>
      </w:pPr>
      <w:bookmarkStart w:id="10" w:name="_Toc228912808"/>
      <w:r w:rsidRPr="00B16405">
        <w:rPr>
          <w:rFonts w:eastAsia="Times New Roman"/>
          <w:bCs w:val="0"/>
          <w:color w:val="auto"/>
          <w:sz w:val="32"/>
          <w:lang w:val="ru-RU"/>
        </w:rPr>
        <w:lastRenderedPageBreak/>
        <w:t>Заключение</w:t>
      </w:r>
      <w:bookmarkEnd w:id="10"/>
    </w:p>
    <w:p w14:paraId="0C992CAF" w14:textId="77777777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 xml:space="preserve">В ходе выполнения курсовой работы было разработано веб-приложение </w:t>
      </w:r>
      <w:r w:rsidRPr="00B16405">
        <w:t>Student</w:t>
      </w:r>
      <w:r w:rsidRPr="00B16405">
        <w:rPr>
          <w:lang w:val="ru-RU"/>
        </w:rPr>
        <w:t xml:space="preserve"> </w:t>
      </w:r>
      <w:r w:rsidRPr="00B16405">
        <w:t>Project</w:t>
      </w:r>
      <w:r w:rsidRPr="00B16405">
        <w:rPr>
          <w:lang w:val="ru-RU"/>
        </w:rPr>
        <w:t xml:space="preserve"> </w:t>
      </w:r>
      <w:r w:rsidRPr="00B16405">
        <w:t>Manager</w:t>
      </w:r>
      <w:r w:rsidRPr="00B16405">
        <w:rPr>
          <w:lang w:val="ru-RU"/>
        </w:rPr>
        <w:t xml:space="preserve"> с защищенным </w:t>
      </w:r>
      <w:r w:rsidRPr="00B16405">
        <w:t>API</w:t>
      </w:r>
      <w:r w:rsidRPr="00B16405">
        <w:rPr>
          <w:lang w:val="ru-RU"/>
        </w:rPr>
        <w:t xml:space="preserve"> для управления студенческими проектами. Система позволяет регистрировать пользователей, выполнять вход и выход, создавать и редактировать проекты, указывать процент выполнения, назначать участников и руководителей, а также хранить историю изменения стадий проекта.</w:t>
      </w:r>
    </w:p>
    <w:p w14:paraId="6B53F21D" w14:textId="77777777" w:rsidR="009803EB" w:rsidRPr="00B16405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 xml:space="preserve">В проекте реализовано разделение клиентской и серверной частей. Клиентская часть отвечает за отображение интерфейса и отправку запросов через </w:t>
      </w:r>
      <w:r w:rsidRPr="00B16405">
        <w:t>fetch</w:t>
      </w:r>
      <w:r w:rsidRPr="00B16405">
        <w:rPr>
          <w:lang w:val="ru-RU"/>
        </w:rPr>
        <w:t xml:space="preserve">(), а серверная часть реализует обработку </w:t>
      </w:r>
      <w:r w:rsidRPr="00B16405">
        <w:t>HTTP</w:t>
      </w:r>
      <w:r w:rsidRPr="00B16405">
        <w:rPr>
          <w:lang w:val="ru-RU"/>
        </w:rPr>
        <w:t xml:space="preserve">-методов, работу с базой данных и возврат </w:t>
      </w:r>
      <w:r w:rsidRPr="00B16405">
        <w:t>JSON</w:t>
      </w:r>
      <w:r w:rsidRPr="00B16405">
        <w:rPr>
          <w:lang w:val="ru-RU"/>
        </w:rPr>
        <w:t>-ответов.</w:t>
      </w:r>
    </w:p>
    <w:p w14:paraId="0E7C39C0" w14:textId="5261C5AF" w:rsidR="008B7FA1" w:rsidRDefault="00000000" w:rsidP="00B16405">
      <w:pPr>
        <w:ind w:firstLine="709"/>
        <w:rPr>
          <w:lang w:val="ru-RU"/>
        </w:rPr>
      </w:pPr>
      <w:r w:rsidRPr="00B16405">
        <w:rPr>
          <w:lang w:val="ru-RU"/>
        </w:rPr>
        <w:t xml:space="preserve">Отдельное внимание уделено безопасности: пароли хранятся в хешированном виде, доступ к </w:t>
      </w:r>
      <w:r w:rsidRPr="00B16405">
        <w:t>API</w:t>
      </w:r>
      <w:r w:rsidRPr="00B16405">
        <w:rPr>
          <w:lang w:val="ru-RU"/>
        </w:rPr>
        <w:t xml:space="preserve"> проверяется через сессии, операции управления защищены проверкой ролей, а запросы к базе данных выполняются через подготовленные выражения </w:t>
      </w:r>
      <w:r w:rsidRPr="00B16405">
        <w:t>PDO</w:t>
      </w:r>
      <w:r w:rsidRPr="00B16405">
        <w:rPr>
          <w:lang w:val="ru-RU"/>
        </w:rPr>
        <w:t>. В результате была создана функциональная система, подходящая для учета и сопровождения студенческих проектных работ.</w:t>
      </w:r>
    </w:p>
    <w:p w14:paraId="0BE9A551" w14:textId="77777777" w:rsidR="008B7FA1" w:rsidRDefault="008B7FA1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4EC02DED" w14:textId="77777777" w:rsidR="009803EB" w:rsidRPr="00B16405" w:rsidRDefault="00000000" w:rsidP="00B16405">
      <w:pPr>
        <w:pStyle w:val="1"/>
        <w:spacing w:before="240" w:after="120"/>
        <w:rPr>
          <w:b/>
          <w:bCs w:val="0"/>
          <w:color w:val="auto"/>
          <w:lang w:val="ru-RU"/>
        </w:rPr>
      </w:pPr>
      <w:bookmarkStart w:id="11" w:name="_Toc228912809"/>
      <w:r w:rsidRPr="00B16405">
        <w:rPr>
          <w:rFonts w:eastAsia="Times New Roman"/>
          <w:bCs w:val="0"/>
          <w:color w:val="auto"/>
          <w:sz w:val="32"/>
          <w:lang w:val="ru-RU"/>
        </w:rPr>
        <w:lastRenderedPageBreak/>
        <w:t>Список литературы</w:t>
      </w:r>
      <w:bookmarkEnd w:id="11"/>
    </w:p>
    <w:p w14:paraId="3DAEB943" w14:textId="77777777" w:rsidR="009803EB" w:rsidRPr="00B16405" w:rsidRDefault="00000000" w:rsidP="00B16405">
      <w:pPr>
        <w:spacing w:line="300" w:lineRule="auto"/>
        <w:rPr>
          <w:lang w:val="ru-RU"/>
        </w:rPr>
      </w:pPr>
      <w:r w:rsidRPr="00B16405">
        <w:rPr>
          <w:lang w:val="ru-RU"/>
        </w:rPr>
        <w:t xml:space="preserve">1. </w:t>
      </w:r>
      <w:r w:rsidRPr="00B16405">
        <w:t>PHP</w:t>
      </w:r>
      <w:r w:rsidRPr="00B16405">
        <w:rPr>
          <w:lang w:val="ru-RU"/>
        </w:rPr>
        <w:t xml:space="preserve">: документация: </w:t>
      </w:r>
      <w:r w:rsidRPr="00B16405">
        <w:t>https</w:t>
      </w:r>
      <w:r w:rsidRPr="00B16405">
        <w:rPr>
          <w:lang w:val="ru-RU"/>
        </w:rPr>
        <w:t>://</w:t>
      </w:r>
      <w:r w:rsidRPr="00B16405">
        <w:t>www</w:t>
      </w:r>
      <w:r w:rsidRPr="00B16405">
        <w:rPr>
          <w:lang w:val="ru-RU"/>
        </w:rPr>
        <w:t>.</w:t>
      </w:r>
      <w:proofErr w:type="spellStart"/>
      <w:r w:rsidRPr="00B16405">
        <w:t>php</w:t>
      </w:r>
      <w:proofErr w:type="spellEnd"/>
      <w:r w:rsidRPr="00B16405">
        <w:rPr>
          <w:lang w:val="ru-RU"/>
        </w:rPr>
        <w:t>.</w:t>
      </w:r>
      <w:r w:rsidRPr="00B16405">
        <w:t>net</w:t>
      </w:r>
    </w:p>
    <w:p w14:paraId="730602D9" w14:textId="77777777" w:rsidR="009803EB" w:rsidRPr="00B16405" w:rsidRDefault="00000000" w:rsidP="00B16405">
      <w:pPr>
        <w:spacing w:line="300" w:lineRule="auto"/>
        <w:rPr>
          <w:lang w:val="ru-RU"/>
        </w:rPr>
      </w:pPr>
      <w:r w:rsidRPr="00B16405">
        <w:rPr>
          <w:lang w:val="ru-RU"/>
        </w:rPr>
        <w:t xml:space="preserve">2. </w:t>
      </w:r>
      <w:r w:rsidRPr="00B16405">
        <w:t>MySQL</w:t>
      </w:r>
      <w:r w:rsidRPr="00B16405">
        <w:rPr>
          <w:lang w:val="ru-RU"/>
        </w:rPr>
        <w:t xml:space="preserve">: документация: </w:t>
      </w:r>
      <w:r w:rsidRPr="00B16405">
        <w:t>https</w:t>
      </w:r>
      <w:r w:rsidRPr="00B16405">
        <w:rPr>
          <w:lang w:val="ru-RU"/>
        </w:rPr>
        <w:t>://</w:t>
      </w:r>
      <w:r w:rsidRPr="00B16405">
        <w:t>dev</w:t>
      </w:r>
      <w:r w:rsidRPr="00B16405">
        <w:rPr>
          <w:lang w:val="ru-RU"/>
        </w:rPr>
        <w:t>.</w:t>
      </w:r>
      <w:proofErr w:type="spellStart"/>
      <w:r w:rsidRPr="00B16405">
        <w:t>mysql</w:t>
      </w:r>
      <w:proofErr w:type="spellEnd"/>
      <w:r w:rsidRPr="00B16405">
        <w:rPr>
          <w:lang w:val="ru-RU"/>
        </w:rPr>
        <w:t>.</w:t>
      </w:r>
      <w:r w:rsidRPr="00B16405">
        <w:t>com</w:t>
      </w:r>
      <w:r w:rsidRPr="00B16405">
        <w:rPr>
          <w:lang w:val="ru-RU"/>
        </w:rPr>
        <w:t>/</w:t>
      </w:r>
      <w:r w:rsidRPr="00B16405">
        <w:t>doc</w:t>
      </w:r>
      <w:r w:rsidRPr="00B16405">
        <w:rPr>
          <w:lang w:val="ru-RU"/>
        </w:rPr>
        <w:t>/</w:t>
      </w:r>
    </w:p>
    <w:p w14:paraId="48A831EC" w14:textId="77777777" w:rsidR="009803EB" w:rsidRPr="00B16405" w:rsidRDefault="00000000" w:rsidP="00B16405">
      <w:pPr>
        <w:spacing w:line="300" w:lineRule="auto"/>
      </w:pPr>
      <w:r w:rsidRPr="00B16405">
        <w:t>3. MDN Web Docs: Fetch API: https://developer.mozilla.org</w:t>
      </w:r>
    </w:p>
    <w:p w14:paraId="77900492" w14:textId="77777777" w:rsidR="009803EB" w:rsidRPr="00B16405" w:rsidRDefault="00000000" w:rsidP="00B16405">
      <w:pPr>
        <w:spacing w:line="300" w:lineRule="auto"/>
      </w:pPr>
      <w:r w:rsidRPr="00B16405">
        <w:t>4. OWASP: SQL Injection Prevention Cheat Sheet: https://owasp.org</w:t>
      </w:r>
    </w:p>
    <w:p w14:paraId="6B0C4D12" w14:textId="77777777" w:rsidR="009803EB" w:rsidRPr="00B16405" w:rsidRDefault="00000000" w:rsidP="00B16405">
      <w:pPr>
        <w:spacing w:line="300" w:lineRule="auto"/>
        <w:rPr>
          <w:lang w:val="ru-RU"/>
        </w:rPr>
      </w:pPr>
      <w:r w:rsidRPr="00B16405">
        <w:rPr>
          <w:lang w:val="ru-RU"/>
        </w:rPr>
        <w:t xml:space="preserve">5. Документация </w:t>
      </w:r>
      <w:r w:rsidRPr="00B16405">
        <w:t>PDO</w:t>
      </w:r>
      <w:r w:rsidRPr="00B16405">
        <w:rPr>
          <w:lang w:val="ru-RU"/>
        </w:rPr>
        <w:t xml:space="preserve">: </w:t>
      </w:r>
      <w:r w:rsidRPr="00B16405">
        <w:t>https</w:t>
      </w:r>
      <w:r w:rsidRPr="00B16405">
        <w:rPr>
          <w:lang w:val="ru-RU"/>
        </w:rPr>
        <w:t>://</w:t>
      </w:r>
      <w:r w:rsidRPr="00B16405">
        <w:t>www</w:t>
      </w:r>
      <w:r w:rsidRPr="00B16405">
        <w:rPr>
          <w:lang w:val="ru-RU"/>
        </w:rPr>
        <w:t>.</w:t>
      </w:r>
      <w:proofErr w:type="spellStart"/>
      <w:r w:rsidRPr="00B16405">
        <w:t>php</w:t>
      </w:r>
      <w:proofErr w:type="spellEnd"/>
      <w:r w:rsidRPr="00B16405">
        <w:rPr>
          <w:lang w:val="ru-RU"/>
        </w:rPr>
        <w:t>.</w:t>
      </w:r>
      <w:r w:rsidRPr="00B16405">
        <w:t>net</w:t>
      </w:r>
      <w:r w:rsidRPr="00B16405">
        <w:rPr>
          <w:lang w:val="ru-RU"/>
        </w:rPr>
        <w:t>/</w:t>
      </w:r>
      <w:r w:rsidRPr="00B16405">
        <w:t>manual</w:t>
      </w:r>
      <w:r w:rsidRPr="00B16405">
        <w:rPr>
          <w:lang w:val="ru-RU"/>
        </w:rPr>
        <w:t>/</w:t>
      </w:r>
      <w:proofErr w:type="spellStart"/>
      <w:r w:rsidRPr="00B16405">
        <w:t>ru</w:t>
      </w:r>
      <w:proofErr w:type="spellEnd"/>
      <w:r w:rsidRPr="00B16405">
        <w:rPr>
          <w:lang w:val="ru-RU"/>
        </w:rPr>
        <w:t>/</w:t>
      </w:r>
      <w:r w:rsidRPr="00B16405">
        <w:t>book</w:t>
      </w:r>
      <w:r w:rsidRPr="00B16405">
        <w:rPr>
          <w:lang w:val="ru-RU"/>
        </w:rPr>
        <w:t>.</w:t>
      </w:r>
      <w:proofErr w:type="spellStart"/>
      <w:r w:rsidRPr="00B16405">
        <w:t>pdo</w:t>
      </w:r>
      <w:proofErr w:type="spellEnd"/>
      <w:r w:rsidRPr="00B16405">
        <w:rPr>
          <w:lang w:val="ru-RU"/>
        </w:rPr>
        <w:t>.</w:t>
      </w:r>
      <w:proofErr w:type="spellStart"/>
      <w:r w:rsidRPr="00B16405">
        <w:t>php</w:t>
      </w:r>
      <w:proofErr w:type="spellEnd"/>
    </w:p>
    <w:sectPr w:rsidR="009803EB" w:rsidRPr="00B16405" w:rsidSect="00034616">
      <w:footerReference w:type="default" r:id="rId2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DD907" w14:textId="77777777" w:rsidR="005A4997" w:rsidRDefault="005A4997">
      <w:pPr>
        <w:spacing w:line="240" w:lineRule="auto"/>
      </w:pPr>
      <w:r>
        <w:separator/>
      </w:r>
    </w:p>
  </w:endnote>
  <w:endnote w:type="continuationSeparator" w:id="0">
    <w:p w14:paraId="17136F6E" w14:textId="77777777" w:rsidR="005A4997" w:rsidRDefault="005A49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5A059" w14:textId="77777777" w:rsidR="009803EB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B1640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F7FDC" w14:textId="77777777" w:rsidR="005A4997" w:rsidRDefault="005A4997">
      <w:pPr>
        <w:spacing w:line="240" w:lineRule="auto"/>
      </w:pPr>
      <w:r>
        <w:separator/>
      </w:r>
    </w:p>
  </w:footnote>
  <w:footnote w:type="continuationSeparator" w:id="0">
    <w:p w14:paraId="1D69716A" w14:textId="77777777" w:rsidR="005A4997" w:rsidRDefault="005A49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0620E9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D3284"/>
    <w:multiLevelType w:val="multilevel"/>
    <w:tmpl w:val="3D58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986129"/>
    <w:multiLevelType w:val="multilevel"/>
    <w:tmpl w:val="3F72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7A37FD"/>
    <w:multiLevelType w:val="multilevel"/>
    <w:tmpl w:val="651C6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433507"/>
    <w:multiLevelType w:val="multilevel"/>
    <w:tmpl w:val="0EB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A8175F"/>
    <w:multiLevelType w:val="hybridMultilevel"/>
    <w:tmpl w:val="1CE6047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196B6315"/>
    <w:multiLevelType w:val="hybridMultilevel"/>
    <w:tmpl w:val="C374D3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E321091"/>
    <w:multiLevelType w:val="multilevel"/>
    <w:tmpl w:val="8CE8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200722"/>
    <w:multiLevelType w:val="multilevel"/>
    <w:tmpl w:val="B73C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EA4C64"/>
    <w:multiLevelType w:val="multilevel"/>
    <w:tmpl w:val="C2E0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7D3C08"/>
    <w:multiLevelType w:val="hybridMultilevel"/>
    <w:tmpl w:val="1CE6047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2ED31B4B"/>
    <w:multiLevelType w:val="multilevel"/>
    <w:tmpl w:val="716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2671EF"/>
    <w:multiLevelType w:val="hybridMultilevel"/>
    <w:tmpl w:val="7CCE4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1111C9A"/>
    <w:multiLevelType w:val="hybridMultilevel"/>
    <w:tmpl w:val="81562C4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4B8338D"/>
    <w:multiLevelType w:val="multilevel"/>
    <w:tmpl w:val="E296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8E44AC"/>
    <w:multiLevelType w:val="multilevel"/>
    <w:tmpl w:val="9AE0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84278A"/>
    <w:multiLevelType w:val="multilevel"/>
    <w:tmpl w:val="17C2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AE3982"/>
    <w:multiLevelType w:val="multilevel"/>
    <w:tmpl w:val="BC4C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B6517A"/>
    <w:multiLevelType w:val="multilevel"/>
    <w:tmpl w:val="D9AE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077BAF"/>
    <w:multiLevelType w:val="hybridMultilevel"/>
    <w:tmpl w:val="A8C40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4724DA"/>
    <w:multiLevelType w:val="multilevel"/>
    <w:tmpl w:val="F0C0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E01FE9"/>
    <w:multiLevelType w:val="hybridMultilevel"/>
    <w:tmpl w:val="C5B2BE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EA7007C"/>
    <w:multiLevelType w:val="multilevel"/>
    <w:tmpl w:val="9FA4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D03AE6"/>
    <w:multiLevelType w:val="multilevel"/>
    <w:tmpl w:val="956E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875E89"/>
    <w:multiLevelType w:val="multilevel"/>
    <w:tmpl w:val="D8E4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687693">
    <w:abstractNumId w:val="8"/>
  </w:num>
  <w:num w:numId="2" w16cid:durableId="794984076">
    <w:abstractNumId w:val="6"/>
  </w:num>
  <w:num w:numId="3" w16cid:durableId="1231771453">
    <w:abstractNumId w:val="5"/>
  </w:num>
  <w:num w:numId="4" w16cid:durableId="341127725">
    <w:abstractNumId w:val="4"/>
  </w:num>
  <w:num w:numId="5" w16cid:durableId="2021854700">
    <w:abstractNumId w:val="7"/>
  </w:num>
  <w:num w:numId="6" w16cid:durableId="820853690">
    <w:abstractNumId w:val="3"/>
  </w:num>
  <w:num w:numId="7" w16cid:durableId="1083642536">
    <w:abstractNumId w:val="2"/>
  </w:num>
  <w:num w:numId="8" w16cid:durableId="290483882">
    <w:abstractNumId w:val="1"/>
  </w:num>
  <w:num w:numId="9" w16cid:durableId="589197047">
    <w:abstractNumId w:val="0"/>
  </w:num>
  <w:num w:numId="10" w16cid:durableId="1034309026">
    <w:abstractNumId w:val="23"/>
  </w:num>
  <w:num w:numId="11" w16cid:durableId="1966349154">
    <w:abstractNumId w:val="10"/>
  </w:num>
  <w:num w:numId="12" w16cid:durableId="1352608564">
    <w:abstractNumId w:val="28"/>
  </w:num>
  <w:num w:numId="13" w16cid:durableId="886720465">
    <w:abstractNumId w:val="22"/>
  </w:num>
  <w:num w:numId="14" w16cid:durableId="1547567572">
    <w:abstractNumId w:val="27"/>
  </w:num>
  <w:num w:numId="15" w16cid:durableId="2060277379">
    <w:abstractNumId w:val="19"/>
  </w:num>
  <w:num w:numId="16" w16cid:durableId="2095587252">
    <w:abstractNumId w:val="16"/>
  </w:num>
  <w:num w:numId="17" w16cid:durableId="1529642827">
    <w:abstractNumId w:val="20"/>
  </w:num>
  <w:num w:numId="18" w16cid:durableId="1320771312">
    <w:abstractNumId w:val="24"/>
  </w:num>
  <w:num w:numId="19" w16cid:durableId="1570654300">
    <w:abstractNumId w:val="31"/>
  </w:num>
  <w:num w:numId="20" w16cid:durableId="461070946">
    <w:abstractNumId w:val="12"/>
  </w:num>
  <w:num w:numId="21" w16cid:durableId="989821975">
    <w:abstractNumId w:val="26"/>
  </w:num>
  <w:num w:numId="22" w16cid:durableId="978537325">
    <w:abstractNumId w:val="30"/>
  </w:num>
  <w:num w:numId="23" w16cid:durableId="379788498">
    <w:abstractNumId w:val="11"/>
  </w:num>
  <w:num w:numId="24" w16cid:durableId="360865622">
    <w:abstractNumId w:val="9"/>
  </w:num>
  <w:num w:numId="25" w16cid:durableId="1273593280">
    <w:abstractNumId w:val="32"/>
  </w:num>
  <w:num w:numId="26" w16cid:durableId="335958500">
    <w:abstractNumId w:val="17"/>
  </w:num>
  <w:num w:numId="27" w16cid:durableId="1768036456">
    <w:abstractNumId w:val="25"/>
  </w:num>
  <w:num w:numId="28" w16cid:durableId="1180242038">
    <w:abstractNumId w:val="15"/>
  </w:num>
  <w:num w:numId="29" w16cid:durableId="1241602786">
    <w:abstractNumId w:val="29"/>
  </w:num>
  <w:num w:numId="30" w16cid:durableId="421149550">
    <w:abstractNumId w:val="14"/>
  </w:num>
  <w:num w:numId="31" w16cid:durableId="888615329">
    <w:abstractNumId w:val="21"/>
  </w:num>
  <w:num w:numId="32" w16cid:durableId="1234000762">
    <w:abstractNumId w:val="18"/>
  </w:num>
  <w:num w:numId="33" w16cid:durableId="10204761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6EA"/>
    <w:rsid w:val="00026CA1"/>
    <w:rsid w:val="00034616"/>
    <w:rsid w:val="0006063C"/>
    <w:rsid w:val="000C1C1F"/>
    <w:rsid w:val="000C1F7B"/>
    <w:rsid w:val="0011558E"/>
    <w:rsid w:val="00122011"/>
    <w:rsid w:val="00126D47"/>
    <w:rsid w:val="0015074B"/>
    <w:rsid w:val="001603CC"/>
    <w:rsid w:val="001A20BE"/>
    <w:rsid w:val="001A61D0"/>
    <w:rsid w:val="001D0BCC"/>
    <w:rsid w:val="001E590E"/>
    <w:rsid w:val="001F237D"/>
    <w:rsid w:val="002023C1"/>
    <w:rsid w:val="00232188"/>
    <w:rsid w:val="00247256"/>
    <w:rsid w:val="00262DB0"/>
    <w:rsid w:val="00265BD4"/>
    <w:rsid w:val="0029639D"/>
    <w:rsid w:val="002D47E8"/>
    <w:rsid w:val="003203E2"/>
    <w:rsid w:val="00321D69"/>
    <w:rsid w:val="0032631A"/>
    <w:rsid w:val="00326F90"/>
    <w:rsid w:val="003E5FA5"/>
    <w:rsid w:val="003E753A"/>
    <w:rsid w:val="00422BA8"/>
    <w:rsid w:val="004272A7"/>
    <w:rsid w:val="00427364"/>
    <w:rsid w:val="00440B7B"/>
    <w:rsid w:val="004441C4"/>
    <w:rsid w:val="00457587"/>
    <w:rsid w:val="00496627"/>
    <w:rsid w:val="004969EB"/>
    <w:rsid w:val="004A03F1"/>
    <w:rsid w:val="004B233F"/>
    <w:rsid w:val="004B381F"/>
    <w:rsid w:val="004C45A3"/>
    <w:rsid w:val="004D6E20"/>
    <w:rsid w:val="004F12C1"/>
    <w:rsid w:val="00574625"/>
    <w:rsid w:val="005815B1"/>
    <w:rsid w:val="005A3361"/>
    <w:rsid w:val="005A4997"/>
    <w:rsid w:val="005E379C"/>
    <w:rsid w:val="006021D9"/>
    <w:rsid w:val="00622E49"/>
    <w:rsid w:val="0063658E"/>
    <w:rsid w:val="0064243F"/>
    <w:rsid w:val="00642A79"/>
    <w:rsid w:val="00642C94"/>
    <w:rsid w:val="00651888"/>
    <w:rsid w:val="006773E4"/>
    <w:rsid w:val="006E2853"/>
    <w:rsid w:val="006E344B"/>
    <w:rsid w:val="007105AC"/>
    <w:rsid w:val="00721FB7"/>
    <w:rsid w:val="0078354C"/>
    <w:rsid w:val="007848B7"/>
    <w:rsid w:val="007B300D"/>
    <w:rsid w:val="007F1E96"/>
    <w:rsid w:val="008A3D8B"/>
    <w:rsid w:val="008B7FA1"/>
    <w:rsid w:val="008E0E77"/>
    <w:rsid w:val="00934A73"/>
    <w:rsid w:val="009803EB"/>
    <w:rsid w:val="0099110C"/>
    <w:rsid w:val="00993621"/>
    <w:rsid w:val="009C7853"/>
    <w:rsid w:val="009D2D86"/>
    <w:rsid w:val="009E646E"/>
    <w:rsid w:val="009F79C7"/>
    <w:rsid w:val="00A6071D"/>
    <w:rsid w:val="00A6182E"/>
    <w:rsid w:val="00A723C4"/>
    <w:rsid w:val="00AA1D8D"/>
    <w:rsid w:val="00AC56FC"/>
    <w:rsid w:val="00AD05B6"/>
    <w:rsid w:val="00AD33DD"/>
    <w:rsid w:val="00B06023"/>
    <w:rsid w:val="00B16405"/>
    <w:rsid w:val="00B17118"/>
    <w:rsid w:val="00B47730"/>
    <w:rsid w:val="00B84786"/>
    <w:rsid w:val="00BB6C32"/>
    <w:rsid w:val="00BD29CF"/>
    <w:rsid w:val="00BE3B58"/>
    <w:rsid w:val="00C360D4"/>
    <w:rsid w:val="00C93508"/>
    <w:rsid w:val="00CB0664"/>
    <w:rsid w:val="00CB6092"/>
    <w:rsid w:val="00CE0DA1"/>
    <w:rsid w:val="00D14991"/>
    <w:rsid w:val="00D21BC5"/>
    <w:rsid w:val="00D41075"/>
    <w:rsid w:val="00D90676"/>
    <w:rsid w:val="00DA6486"/>
    <w:rsid w:val="00DC055E"/>
    <w:rsid w:val="00DF1BC7"/>
    <w:rsid w:val="00E75573"/>
    <w:rsid w:val="00F602B1"/>
    <w:rsid w:val="00F64453"/>
    <w:rsid w:val="00FC693F"/>
    <w:rsid w:val="00FE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56AC8"/>
  <w14:defaultImageDpi w14:val="300"/>
  <w15:docId w15:val="{13C48372-B538-4E15-AFA6-ABCB595C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441C4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427364"/>
    <w:pPr>
      <w:keepNext/>
      <w:keepLines/>
      <w:ind w:firstLine="709"/>
      <w:outlineLvl w:val="0"/>
    </w:pPr>
    <w:rPr>
      <w:rFonts w:eastAsiaTheme="majorEastAsia" w:cstheme="majorBidi"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14991"/>
    <w:pPr>
      <w:keepNext/>
      <w:keepLines/>
      <w:ind w:firstLine="709"/>
      <w:outlineLvl w:val="1"/>
    </w:pPr>
    <w:rPr>
      <w:rFonts w:eastAsiaTheme="majorEastAsia" w:cstheme="majorBidi"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27364"/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D14991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1640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16405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1640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64453"/>
    <w:rPr>
      <w:color w:val="605E5C"/>
      <w:shd w:val="clear" w:color="auto" w:fill="E1DFDD"/>
    </w:rPr>
  </w:style>
  <w:style w:type="paragraph" w:customStyle="1" w:styleId="msonormal0">
    <w:name w:val="msonormal"/>
    <w:basedOn w:val="a1"/>
    <w:rsid w:val="00BE3B5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styleId="affa">
    <w:name w:val="Normal (Web)"/>
    <w:basedOn w:val="a1"/>
    <w:uiPriority w:val="99"/>
    <w:semiHidden/>
    <w:unhideWhenUsed/>
    <w:rsid w:val="00BE3B5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BE3B5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BE3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BE3B5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mtk1">
    <w:name w:val="mtk1"/>
    <w:basedOn w:val="a2"/>
    <w:rsid w:val="00BE3B58"/>
  </w:style>
  <w:style w:type="character" w:customStyle="1" w:styleId="mtk10">
    <w:name w:val="mtk10"/>
    <w:basedOn w:val="a2"/>
    <w:rsid w:val="00BE3B58"/>
  </w:style>
  <w:style w:type="character" w:customStyle="1" w:styleId="mtk12">
    <w:name w:val="mtk12"/>
    <w:basedOn w:val="a2"/>
    <w:rsid w:val="00BE3B58"/>
  </w:style>
  <w:style w:type="character" w:customStyle="1" w:styleId="mtk6">
    <w:name w:val="mtk6"/>
    <w:basedOn w:val="a2"/>
    <w:rsid w:val="00BE3B58"/>
  </w:style>
  <w:style w:type="character" w:customStyle="1" w:styleId="mtk7">
    <w:name w:val="mtk7"/>
    <w:basedOn w:val="a2"/>
    <w:rsid w:val="00BE3B58"/>
  </w:style>
  <w:style w:type="character" w:customStyle="1" w:styleId="context-scope-mention">
    <w:name w:val="context-scope-mention"/>
    <w:basedOn w:val="a2"/>
    <w:rsid w:val="00BE3B58"/>
  </w:style>
  <w:style w:type="character" w:customStyle="1" w:styleId="inline-flex">
    <w:name w:val="inline-flex"/>
    <w:basedOn w:val="a2"/>
    <w:rsid w:val="00BE3B58"/>
  </w:style>
  <w:style w:type="numbering" w:customStyle="1" w:styleId="15">
    <w:name w:val="Нет списка1"/>
    <w:next w:val="a4"/>
    <w:uiPriority w:val="99"/>
    <w:semiHidden/>
    <w:unhideWhenUsed/>
    <w:rsid w:val="00642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40</Pages>
  <Words>6084</Words>
  <Characters>34685</Characters>
  <Application>Microsoft Office Word</Application>
  <DocSecurity>0</DocSecurity>
  <Lines>289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Каюков</cp:lastModifiedBy>
  <cp:revision>297</cp:revision>
  <dcterms:created xsi:type="dcterms:W3CDTF">2026-05-22T05:27:00Z</dcterms:created>
  <dcterms:modified xsi:type="dcterms:W3CDTF">2026-05-23T13:26:00Z</dcterms:modified>
  <cp:category/>
</cp:coreProperties>
</file>